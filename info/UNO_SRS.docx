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35E8" w14:textId="778F9D51" w:rsidR="00DC1D73" w:rsidRDefault="009F4546" w:rsidP="00DC1D73">
      <w:pPr>
        <w:pStyle w:val="Title"/>
        <w:spacing w:after="0"/>
      </w:pPr>
      <w:r>
        <w:t>UNO</w:t>
      </w:r>
    </w:p>
    <w:p w14:paraId="0C52FA8B" w14:textId="1202BA56" w:rsidR="00DC1D73" w:rsidRPr="00DC1D73" w:rsidRDefault="00DC1D73" w:rsidP="00DC1D73">
      <w:pPr>
        <w:spacing w:after="0"/>
      </w:pPr>
      <w:r>
        <w:t>[</w:t>
      </w:r>
      <w:r w:rsidR="009F4546">
        <w:t>Preston Gatehouse</w:t>
      </w:r>
      <w:r>
        <w:t>]</w:t>
      </w:r>
    </w:p>
    <w:p w14:paraId="1F9E8E5F" w14:textId="2ED0BC8D" w:rsidR="003265C2" w:rsidRDefault="00000000" w:rsidP="00F343E9">
      <w:pPr>
        <w:pStyle w:val="Heading1"/>
        <w:spacing w:before="0"/>
      </w:pPr>
      <w:r>
        <w:t>Software Requirements Specification (SRS)</w:t>
      </w:r>
    </w:p>
    <w:p w14:paraId="20C8A888" w14:textId="77777777" w:rsidR="003265C2" w:rsidRDefault="00000000">
      <w:pPr>
        <w:pStyle w:val="Heading2"/>
      </w:pPr>
      <w:r>
        <w:t>1. Introduction</w:t>
      </w:r>
    </w:p>
    <w:p w14:paraId="4CF630F6" w14:textId="77777777" w:rsidR="003265C2" w:rsidRDefault="00000000">
      <w:pPr>
        <w:pStyle w:val="Heading3"/>
      </w:pPr>
      <w:r>
        <w:t>1.1 Purpose</w:t>
      </w:r>
    </w:p>
    <w:p w14:paraId="216DCEF1" w14:textId="6F90F1C8" w:rsidR="0008714A" w:rsidRPr="0008714A" w:rsidRDefault="0008714A" w:rsidP="0008714A">
      <w:r w:rsidRPr="0008714A">
        <w:t>The purpose of this software is to develop a digital version of the Uno card game that allows users to play against other players or AI opponents through an interactive and user-friendly interface.</w:t>
      </w:r>
    </w:p>
    <w:p w14:paraId="77B6525A" w14:textId="77777777" w:rsidR="003265C2" w:rsidRDefault="00000000">
      <w:pPr>
        <w:pStyle w:val="Heading3"/>
      </w:pPr>
      <w:r>
        <w:t>1.2 Scope</w:t>
      </w:r>
    </w:p>
    <w:p w14:paraId="1A798395" w14:textId="1A70217C" w:rsidR="003265C2" w:rsidRDefault="0008714A">
      <w:pPr>
        <w:pStyle w:val="Heading3"/>
      </w:pP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This system will replicate the core mechanics of the Uno card game in a digital environment. Features include game setup, turn-based gameplay, rule enforcement, scoring, and multiplayer or single-player modes. The system will provide visual feedback, enforce rules automatically, and support replay</w:t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</w:t>
      </w: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ability.</w:t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br/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br/>
      </w:r>
      <w:r>
        <w:t>1.3 Definitions, Acronyms, and Abbreviations</w:t>
      </w:r>
    </w:p>
    <w:p w14:paraId="05C6092C" w14:textId="77777777" w:rsidR="0008714A" w:rsidRPr="0008714A" w:rsidRDefault="0008714A" w:rsidP="000871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UI: User Interface</w:t>
      </w:r>
    </w:p>
    <w:p w14:paraId="195A97BB" w14:textId="77777777" w:rsidR="0008714A" w:rsidRPr="0008714A" w:rsidRDefault="0008714A" w:rsidP="000871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AI: Artificial Intelligence</w:t>
      </w:r>
    </w:p>
    <w:p w14:paraId="437BA3FF" w14:textId="77777777" w:rsidR="0008714A" w:rsidRPr="0008714A" w:rsidRDefault="0008714A" w:rsidP="000871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FR: Functional Requirement</w:t>
      </w:r>
    </w:p>
    <w:p w14:paraId="794F36EA" w14:textId="77777777" w:rsidR="0008714A" w:rsidRPr="0008714A" w:rsidRDefault="0008714A" w:rsidP="000871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NFR: Non-Functional Requirement</w:t>
      </w:r>
    </w:p>
    <w:p w14:paraId="2D6185CF" w14:textId="201553E7" w:rsidR="003265C2" w:rsidRDefault="0008714A" w:rsidP="0008714A">
      <w:pPr>
        <w:pStyle w:val="Heading3"/>
      </w:pP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UNO: A card game where players aim to discard all cards first</w:t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br/>
      </w:r>
      <w:r>
        <w:t>1.4 References</w:t>
      </w:r>
    </w:p>
    <w:p w14:paraId="55908732" w14:textId="2BC040F5" w:rsidR="003265C2" w:rsidRDefault="0008714A">
      <w:hyperlink r:id="rId8" w:history="1">
        <w:r w:rsidRPr="0008714A">
          <w:rPr>
            <w:rStyle w:val="Hyperlink"/>
          </w:rPr>
          <w:t>Official Uno Rules (Mattel Documentation)</w:t>
        </w:r>
      </w:hyperlink>
    </w:p>
    <w:p w14:paraId="249F74C3" w14:textId="77777777" w:rsidR="003265C2" w:rsidRDefault="00000000">
      <w:pPr>
        <w:pStyle w:val="Heading2"/>
      </w:pPr>
      <w:r>
        <w:lastRenderedPageBreak/>
        <w:t>2. Overall Description</w:t>
      </w:r>
    </w:p>
    <w:p w14:paraId="144F3063" w14:textId="77777777" w:rsidR="003265C2" w:rsidRDefault="00000000">
      <w:pPr>
        <w:pStyle w:val="Heading3"/>
      </w:pPr>
      <w:r>
        <w:t>2.1 Product Perspective</w:t>
      </w:r>
    </w:p>
    <w:p w14:paraId="42D0EBF7" w14:textId="058156F7" w:rsidR="003265C2" w:rsidRDefault="0008714A">
      <w:pPr>
        <w:pStyle w:val="Heading3"/>
      </w:pP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This product is a standalone application that digitizes the Uno card game. It does not require integration with external systems but may optionally support online multiplayer functionality.</w:t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br/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br/>
      </w:r>
      <w:r>
        <w:t>2.2 Product Features</w:t>
      </w:r>
    </w:p>
    <w:p w14:paraId="7E85DD95" w14:textId="77777777" w:rsidR="0008714A" w:rsidRPr="0008714A" w:rsidRDefault="0008714A" w:rsidP="000871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User can start a new game</w:t>
      </w:r>
    </w:p>
    <w:p w14:paraId="7092A738" w14:textId="77777777" w:rsidR="0008714A" w:rsidRPr="0008714A" w:rsidRDefault="0008714A" w:rsidP="000871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Single-player mode with AI opponents</w:t>
      </w:r>
    </w:p>
    <w:p w14:paraId="4526068E" w14:textId="77777777" w:rsidR="0008714A" w:rsidRPr="0008714A" w:rsidRDefault="0008714A" w:rsidP="000871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Multiplayer mode (local or online)</w:t>
      </w:r>
    </w:p>
    <w:p w14:paraId="5ED64F20" w14:textId="77777777" w:rsidR="0008714A" w:rsidRPr="0008714A" w:rsidRDefault="0008714A" w:rsidP="000871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Turn-based gameplay system</w:t>
      </w:r>
    </w:p>
    <w:p w14:paraId="5EA65AC9" w14:textId="77777777" w:rsidR="0008714A" w:rsidRPr="0008714A" w:rsidRDefault="0008714A" w:rsidP="000871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Rule enforcement (draw penalties, skips, reverses, etc.)</w:t>
      </w:r>
    </w:p>
    <w:p w14:paraId="2EF5BAE5" w14:textId="77777777" w:rsidR="0008714A" w:rsidRPr="0008714A" w:rsidRDefault="0008714A" w:rsidP="000871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Card rendering and animations</w:t>
      </w:r>
    </w:p>
    <w:p w14:paraId="240FAFEC" w14:textId="77777777" w:rsidR="0008714A" w:rsidRPr="0008714A" w:rsidRDefault="0008714A" w:rsidP="000871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Score tracking</w:t>
      </w:r>
    </w:p>
    <w:p w14:paraId="3193B244" w14:textId="42975946" w:rsidR="003265C2" w:rsidRDefault="0008714A" w:rsidP="0008714A">
      <w:pPr>
        <w:pStyle w:val="Heading3"/>
      </w:pPr>
      <w:r w:rsidRPr="0008714A">
        <w:rPr>
          <w:rFonts w:asciiTheme="minorHAnsi" w:eastAsiaTheme="minorEastAsia" w:hAnsiTheme="minorHAnsi" w:cstheme="minorBidi"/>
          <w:b w:val="0"/>
          <w:bCs w:val="0"/>
          <w:color w:val="auto"/>
        </w:rPr>
        <w:t>Game restart and exit options</w:t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br/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br/>
      </w:r>
      <w:r>
        <w:t>2.3 User Classes and Characteristics</w:t>
      </w:r>
    </w:p>
    <w:p w14:paraId="200470B6" w14:textId="5C5A962E" w:rsidR="003265C2" w:rsidRDefault="003265C2" w:rsidP="0008714A"/>
    <w:p w14:paraId="7340490A" w14:textId="77777777" w:rsidR="0008714A" w:rsidRDefault="0008714A" w:rsidP="0008714A">
      <w:r w:rsidRPr="0008714A">
        <w:rPr>
          <w:b/>
          <w:bCs/>
        </w:rPr>
        <w:t>Casual Players</w:t>
      </w:r>
      <w:r w:rsidRPr="0008714A">
        <w:t xml:space="preserve">: Individuals with basic knowledge of Uno, seeking entertainment </w:t>
      </w:r>
    </w:p>
    <w:p w14:paraId="5FE3F860" w14:textId="4BA42585" w:rsidR="0008714A" w:rsidRPr="0008714A" w:rsidRDefault="0008714A" w:rsidP="0008714A">
      <w:r w:rsidRPr="0008714A">
        <w:rPr>
          <w:b/>
          <w:bCs/>
        </w:rPr>
        <w:t>New Players</w:t>
      </w:r>
      <w:r w:rsidRPr="0008714A">
        <w:t xml:space="preserve">: Users unfamiliar with Uno rules (may require guidance/tutorials) </w:t>
      </w:r>
    </w:p>
    <w:p w14:paraId="3B433001" w14:textId="7A45C41B" w:rsidR="0008714A" w:rsidRDefault="0008714A" w:rsidP="0008714A">
      <w:r w:rsidRPr="0008714A">
        <w:rPr>
          <w:b/>
          <w:bCs/>
        </w:rPr>
        <w:t>Experienced Players</w:t>
      </w:r>
      <w:r w:rsidRPr="0008714A">
        <w:t>: Users expecting smooth gameplay and fast interactions</w:t>
      </w:r>
    </w:p>
    <w:p w14:paraId="6564A997" w14:textId="77777777" w:rsidR="003265C2" w:rsidRDefault="00000000">
      <w:pPr>
        <w:pStyle w:val="Heading3"/>
      </w:pPr>
      <w:r>
        <w:lastRenderedPageBreak/>
        <w:t>2.4 Constraints</w:t>
      </w:r>
    </w:p>
    <w:p w14:paraId="79BBCA46" w14:textId="77777777" w:rsidR="00501C19" w:rsidRPr="00501C19" w:rsidRDefault="00501C19" w:rsidP="00501C19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501C19">
        <w:rPr>
          <w:rFonts w:asciiTheme="minorHAnsi" w:eastAsiaTheme="minorEastAsia" w:hAnsiTheme="minorHAnsi" w:cstheme="minorBidi"/>
          <w:b w:val="0"/>
          <w:bCs w:val="0"/>
          <w:color w:val="auto"/>
        </w:rPr>
        <w:t>The system must run on desktop environments (Windows/Mac)</w:t>
      </w:r>
    </w:p>
    <w:p w14:paraId="344BDC43" w14:textId="77777777" w:rsidR="00501C19" w:rsidRPr="00501C19" w:rsidRDefault="00501C19" w:rsidP="00501C19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501C19">
        <w:rPr>
          <w:rFonts w:asciiTheme="minorHAnsi" w:eastAsiaTheme="minorEastAsia" w:hAnsiTheme="minorHAnsi" w:cstheme="minorBidi"/>
          <w:b w:val="0"/>
          <w:bCs w:val="0"/>
          <w:color w:val="auto"/>
        </w:rPr>
        <w:t>The UI must be responsive and visually clear</w:t>
      </w:r>
    </w:p>
    <w:p w14:paraId="5DEB4B91" w14:textId="5507E46C" w:rsidR="003265C2" w:rsidRDefault="00501C19" w:rsidP="00501C19">
      <w:pPr>
        <w:pStyle w:val="Heading3"/>
      </w:pPr>
      <w:r w:rsidRPr="00501C19">
        <w:rPr>
          <w:rFonts w:asciiTheme="minorHAnsi" w:eastAsiaTheme="minorEastAsia" w:hAnsiTheme="minorHAnsi" w:cstheme="minorBidi"/>
          <w:b w:val="0"/>
          <w:bCs w:val="0"/>
          <w:color w:val="auto"/>
        </w:rPr>
        <w:t>Game rules must strictly follow official Uno rules</w:t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br/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br/>
      </w:r>
      <w:r>
        <w:t>2.5 Assumptions and Dependencies</w:t>
      </w:r>
    </w:p>
    <w:p w14:paraId="4B3A912B" w14:textId="77777777" w:rsidR="00501C19" w:rsidRPr="00501C19" w:rsidRDefault="00501C19" w:rsidP="00501C1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01C1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Users understand basic card game interactions</w:t>
      </w:r>
    </w:p>
    <w:p w14:paraId="20DFF2B1" w14:textId="77777777" w:rsidR="00501C19" w:rsidRPr="00501C19" w:rsidRDefault="00501C19" w:rsidP="00501C1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01C1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Users have access to a keyboard/mouse or touchscreen</w:t>
      </w:r>
    </w:p>
    <w:p w14:paraId="186B1818" w14:textId="47F7264B" w:rsidR="003265C2" w:rsidRDefault="00501C19" w:rsidP="00501C19">
      <w:pPr>
        <w:pStyle w:val="Heading2"/>
      </w:pPr>
      <w:r w:rsidRPr="00501C1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AI behavior will be rule-based rather than highly advanced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>
        <w:t>3. Functional Requirements</w:t>
      </w:r>
    </w:p>
    <w:p w14:paraId="21AF79CD" w14:textId="4BD8069B" w:rsidR="00501C19" w:rsidRPr="00501C19" w:rsidRDefault="00501C19" w:rsidP="00501C19">
      <w:r w:rsidRPr="00501C19">
        <w:t xml:space="preserve">  </w:t>
      </w:r>
      <w:r w:rsidRPr="00501C19">
        <w:rPr>
          <w:b/>
          <w:bCs/>
        </w:rPr>
        <w:t>FR1</w:t>
      </w:r>
      <w:r w:rsidRPr="00501C19">
        <w:t xml:space="preserve">: The system shall allow users to start a new game session </w:t>
      </w:r>
    </w:p>
    <w:p w14:paraId="63E07E52" w14:textId="39824213" w:rsidR="00501C19" w:rsidRPr="00501C19" w:rsidRDefault="00501C19" w:rsidP="00501C19">
      <w:r w:rsidRPr="00501C19">
        <w:t xml:space="preserve">  </w:t>
      </w:r>
      <w:r w:rsidRPr="00501C19">
        <w:rPr>
          <w:b/>
          <w:bCs/>
        </w:rPr>
        <w:t>FR2</w:t>
      </w:r>
      <w:r w:rsidRPr="00501C19">
        <w:t xml:space="preserve">: The system shall allow selection between single-player and multiplayer modes </w:t>
      </w:r>
    </w:p>
    <w:p w14:paraId="365AE941" w14:textId="552D9D9B" w:rsidR="00501C19" w:rsidRPr="00501C19" w:rsidRDefault="00501C19" w:rsidP="00501C19">
      <w:r w:rsidRPr="00501C19">
        <w:t xml:space="preserve">  </w:t>
      </w:r>
      <w:r w:rsidRPr="00501C19">
        <w:rPr>
          <w:b/>
          <w:bCs/>
        </w:rPr>
        <w:t>FR3</w:t>
      </w:r>
      <w:r w:rsidRPr="00501C19">
        <w:t xml:space="preserve">: The system shall deal 7 cards to each player at the start of the game </w:t>
      </w:r>
    </w:p>
    <w:p w14:paraId="58B337CE" w14:textId="520420D1" w:rsidR="00501C19" w:rsidRPr="00501C19" w:rsidRDefault="00501C19" w:rsidP="00501C19">
      <w:r w:rsidRPr="00501C19">
        <w:t xml:space="preserve">  </w:t>
      </w:r>
      <w:r w:rsidRPr="00501C19">
        <w:rPr>
          <w:b/>
          <w:bCs/>
        </w:rPr>
        <w:t>FR4</w:t>
      </w:r>
      <w:r w:rsidRPr="00501C19">
        <w:t xml:space="preserve">: The system shall display the top card of the discard pile </w:t>
      </w:r>
    </w:p>
    <w:p w14:paraId="6E70C7D4" w14:textId="036BE625" w:rsidR="00501C19" w:rsidRPr="00501C19" w:rsidRDefault="00501C19" w:rsidP="00501C19">
      <w:r w:rsidRPr="00501C19">
        <w:t xml:space="preserve">  </w:t>
      </w:r>
      <w:r w:rsidRPr="00501C19">
        <w:rPr>
          <w:b/>
          <w:bCs/>
        </w:rPr>
        <w:t>FR5</w:t>
      </w:r>
      <w:r w:rsidRPr="00501C19">
        <w:t xml:space="preserve">: The system shall enforce turn-based gameplay </w:t>
      </w:r>
    </w:p>
    <w:p w14:paraId="77AF02BA" w14:textId="5D68C25A" w:rsidR="00501C19" w:rsidRPr="00501C19" w:rsidRDefault="00501C19" w:rsidP="00501C19">
      <w:r w:rsidRPr="00501C19">
        <w:t xml:space="preserve">  </w:t>
      </w:r>
      <w:r w:rsidRPr="00501C19">
        <w:rPr>
          <w:b/>
          <w:bCs/>
        </w:rPr>
        <w:t>FR6</w:t>
      </w:r>
      <w:r w:rsidRPr="00501C19">
        <w:t xml:space="preserve">: The system shall allow players to play a card that matches color, number, or symbol </w:t>
      </w:r>
    </w:p>
    <w:p w14:paraId="10089D5F" w14:textId="16F4D748" w:rsidR="00501C19" w:rsidRPr="00501C19" w:rsidRDefault="00501C19" w:rsidP="00501C19">
      <w:r w:rsidRPr="00501C19">
        <w:t xml:space="preserve">  </w:t>
      </w:r>
      <w:r w:rsidRPr="00501C19">
        <w:rPr>
          <w:b/>
          <w:bCs/>
        </w:rPr>
        <w:t>FR7</w:t>
      </w:r>
      <w:r w:rsidRPr="00501C19">
        <w:t xml:space="preserve">: The system shall enforce drawing a card if no valid move is available </w:t>
      </w:r>
    </w:p>
    <w:p w14:paraId="358A0C78" w14:textId="49F39DCD" w:rsidR="00501C19" w:rsidRPr="00501C19" w:rsidRDefault="00501C19" w:rsidP="00501C19">
      <w:r w:rsidRPr="00501C19">
        <w:t xml:space="preserve">  </w:t>
      </w:r>
      <w:r w:rsidRPr="00501C19">
        <w:rPr>
          <w:b/>
          <w:bCs/>
        </w:rPr>
        <w:t>FR8</w:t>
      </w:r>
      <w:r w:rsidRPr="00501C19">
        <w:t xml:space="preserve">: The system shall apply special card effects (Skip, Reverse, Draw Two, Wild, Wild Draw Four) </w:t>
      </w:r>
    </w:p>
    <w:p w14:paraId="0C0D31F6" w14:textId="21F9A79A" w:rsidR="00501C19" w:rsidRPr="00501C19" w:rsidRDefault="00501C19" w:rsidP="00501C19">
      <w:r w:rsidRPr="00501C19">
        <w:t xml:space="preserve">  </w:t>
      </w:r>
      <w:r w:rsidRPr="00501C19">
        <w:rPr>
          <w:b/>
          <w:bCs/>
        </w:rPr>
        <w:t>FR9</w:t>
      </w:r>
      <w:r w:rsidRPr="00501C19">
        <w:t xml:space="preserve">: The system shall allow players to declare “Uno” when one card remains </w:t>
      </w:r>
    </w:p>
    <w:p w14:paraId="71426017" w14:textId="019F8887" w:rsidR="00501C19" w:rsidRPr="00501C19" w:rsidRDefault="00501C19" w:rsidP="00501C19">
      <w:r w:rsidRPr="00501C19">
        <w:t xml:space="preserve">  </w:t>
      </w:r>
      <w:r w:rsidRPr="00501C19">
        <w:rPr>
          <w:b/>
          <w:bCs/>
        </w:rPr>
        <w:t>FR10</w:t>
      </w:r>
      <w:r w:rsidRPr="00501C19">
        <w:t xml:space="preserve">: The system shall determine and display the winner when a player has no cards left </w:t>
      </w:r>
    </w:p>
    <w:p w14:paraId="1A6D3543" w14:textId="604564C1" w:rsidR="00501C19" w:rsidRPr="00501C19" w:rsidRDefault="00501C19" w:rsidP="00501C19">
      <w:r w:rsidRPr="00501C19">
        <w:t xml:space="preserve">  </w:t>
      </w:r>
      <w:r w:rsidRPr="00501C19">
        <w:rPr>
          <w:b/>
          <w:bCs/>
        </w:rPr>
        <w:t>FR11</w:t>
      </w:r>
      <w:r w:rsidRPr="00501C19">
        <w:t xml:space="preserve">: The system shall maintain and display player scores </w:t>
      </w:r>
    </w:p>
    <w:p w14:paraId="542DC99D" w14:textId="6137256A" w:rsidR="00501C19" w:rsidRDefault="00501C19" w:rsidP="00501C19">
      <w:r w:rsidRPr="00501C19">
        <w:t xml:space="preserve">  </w:t>
      </w:r>
      <w:r w:rsidRPr="00501C19">
        <w:rPr>
          <w:b/>
          <w:bCs/>
        </w:rPr>
        <w:t>FR12</w:t>
      </w:r>
      <w:r w:rsidRPr="00501C19">
        <w:t>: The system shall allow users to restart or exit the game</w:t>
      </w:r>
    </w:p>
    <w:p w14:paraId="0588D4B9" w14:textId="2E04F54E" w:rsidR="003265C2" w:rsidRDefault="00000000" w:rsidP="00501C19">
      <w:pPr>
        <w:pStyle w:val="Heading2"/>
      </w:pPr>
      <w:r>
        <w:t>4. Non-Functional Requirements</w:t>
      </w:r>
    </w:p>
    <w:p w14:paraId="0E0892FE" w14:textId="0F4387F5" w:rsidR="00501C19" w:rsidRPr="00501C19" w:rsidRDefault="00501C19" w:rsidP="00501C19">
      <w:r w:rsidRPr="00501C19">
        <w:t xml:space="preserve">  </w:t>
      </w:r>
      <w:r w:rsidRPr="00501C19">
        <w:rPr>
          <w:b/>
          <w:bCs/>
        </w:rPr>
        <w:t>NFR1</w:t>
      </w:r>
      <w:r w:rsidRPr="00501C19">
        <w:t xml:space="preserve">: The system shall respond to user input within 1 second </w:t>
      </w:r>
    </w:p>
    <w:p w14:paraId="79FBD324" w14:textId="2CC37495" w:rsidR="00501C19" w:rsidRPr="00501C19" w:rsidRDefault="00501C19" w:rsidP="00501C19">
      <w:r w:rsidRPr="00501C19">
        <w:t xml:space="preserve">  </w:t>
      </w:r>
      <w:r w:rsidRPr="00501C19">
        <w:rPr>
          <w:b/>
          <w:bCs/>
        </w:rPr>
        <w:t>NFR2</w:t>
      </w:r>
      <w:r w:rsidRPr="00501C19">
        <w:t xml:space="preserve">: The UI shall be intuitive and easy to navigate </w:t>
      </w:r>
    </w:p>
    <w:p w14:paraId="4CE0071C" w14:textId="615C42E8" w:rsidR="00501C19" w:rsidRPr="00501C19" w:rsidRDefault="00501C19" w:rsidP="00501C19">
      <w:r w:rsidRPr="00501C19">
        <w:t xml:space="preserve">  </w:t>
      </w:r>
      <w:r w:rsidRPr="00501C19">
        <w:rPr>
          <w:b/>
          <w:bCs/>
        </w:rPr>
        <w:t>NFR3</w:t>
      </w:r>
      <w:r w:rsidRPr="00501C19">
        <w:t xml:space="preserve">: The system shall handle at least 4 players without performance degradation </w:t>
      </w:r>
    </w:p>
    <w:p w14:paraId="497DA0E7" w14:textId="2B7FA2C3" w:rsidR="00501C19" w:rsidRPr="00501C19" w:rsidRDefault="00501C19" w:rsidP="00501C19">
      <w:r w:rsidRPr="00501C19">
        <w:t xml:space="preserve">  </w:t>
      </w:r>
      <w:r w:rsidRPr="00501C19">
        <w:rPr>
          <w:b/>
          <w:bCs/>
        </w:rPr>
        <w:t>NFR4</w:t>
      </w:r>
      <w:r w:rsidRPr="00501C19">
        <w:t xml:space="preserve">: The system shall maintain game state integrity (no rule violations) </w:t>
      </w:r>
    </w:p>
    <w:p w14:paraId="73928EB0" w14:textId="5A93DC91" w:rsidR="00501C19" w:rsidRPr="00501C19" w:rsidRDefault="00501C19" w:rsidP="00501C19">
      <w:r w:rsidRPr="00501C19">
        <w:lastRenderedPageBreak/>
        <w:t xml:space="preserve">  </w:t>
      </w:r>
      <w:r w:rsidRPr="00501C19">
        <w:rPr>
          <w:b/>
          <w:bCs/>
        </w:rPr>
        <w:t>NFR5</w:t>
      </w:r>
      <w:r w:rsidRPr="00501C19">
        <w:t xml:space="preserve">: The application shall not crash during gameplay </w:t>
      </w:r>
    </w:p>
    <w:p w14:paraId="7D5495A8" w14:textId="75819CAF" w:rsidR="00501C19" w:rsidRDefault="00501C19" w:rsidP="00501C19">
      <w:r w:rsidRPr="00501C19">
        <w:t xml:space="preserve">  </w:t>
      </w:r>
      <w:r w:rsidRPr="00501C19">
        <w:rPr>
          <w:b/>
          <w:bCs/>
        </w:rPr>
        <w:t>NFR6</w:t>
      </w:r>
      <w:r w:rsidRPr="00501C19">
        <w:t>: The system shall provide clear visual feedback for actions (e.g., card played, turn change)</w:t>
      </w:r>
    </w:p>
    <w:p w14:paraId="0FE2BB85" w14:textId="1BA34EFE" w:rsidR="003265C2" w:rsidRDefault="00501C19">
      <w:pPr>
        <w:pStyle w:val="Heading2"/>
      </w:pPr>
      <w:r>
        <w:br/>
        <w:t>5. System Design Constraints</w:t>
      </w:r>
    </w:p>
    <w:p w14:paraId="00C7266C" w14:textId="4D1EAD52" w:rsidR="00501C19" w:rsidRPr="00501C19" w:rsidRDefault="00501C19" w:rsidP="00501C1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01C1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The system must be developed using </w:t>
      </w:r>
      <w:r w:rsidR="00700D2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Java and </w:t>
      </w:r>
      <w:proofErr w:type="spellStart"/>
      <w:r w:rsidR="00700D2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JavaFx</w:t>
      </w:r>
      <w:proofErr w:type="spellEnd"/>
    </w:p>
    <w:p w14:paraId="7319AD1C" w14:textId="77777777" w:rsidR="00501C19" w:rsidRPr="00501C19" w:rsidRDefault="00501C19" w:rsidP="00501C1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01C1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The UI must follow basic usability and accessibility principles</w:t>
      </w:r>
    </w:p>
    <w:p w14:paraId="7B918C62" w14:textId="7E2DC67F" w:rsidR="003265C2" w:rsidRDefault="00501C19" w:rsidP="00501C19">
      <w:pPr>
        <w:pStyle w:val="Heading2"/>
      </w:pPr>
      <w:r w:rsidRPr="00501C1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The game logic must strictly adhere to official Uno rules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>
        <w:t>6. External Interface Requirements</w:t>
      </w:r>
    </w:p>
    <w:p w14:paraId="18F2FC21" w14:textId="77777777" w:rsidR="00501C19" w:rsidRPr="00501C19" w:rsidRDefault="00501C19" w:rsidP="00501C1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01C1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EIR1: The system shall provide a graphical user interface displaying cards, players, and game state</w:t>
      </w:r>
    </w:p>
    <w:p w14:paraId="3CBF3BA8" w14:textId="77777777" w:rsidR="00501C19" w:rsidRPr="00501C19" w:rsidRDefault="00501C19" w:rsidP="00501C1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01C1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EIR2: The system shall accept user input via mouse or touchscreen</w:t>
      </w:r>
    </w:p>
    <w:p w14:paraId="29CAA057" w14:textId="3D24FC09" w:rsidR="003265C2" w:rsidRDefault="00501C19" w:rsidP="00501C19">
      <w:pPr>
        <w:pStyle w:val="Heading2"/>
      </w:pPr>
      <w:r w:rsidRPr="00501C1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EIR3: The system may optionally connect to a network for multiplayer gameplay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>
        <w:t>7. Appendices</w:t>
      </w:r>
    </w:p>
    <w:p w14:paraId="109A9EAE" w14:textId="18E09D8E" w:rsidR="003265C2" w:rsidRDefault="00501C19" w:rsidP="00501C19">
      <w:r w:rsidRPr="00501C19">
        <w:rPr>
          <w:b/>
          <w:bCs/>
        </w:rPr>
        <w:t>Appendix A</w:t>
      </w:r>
      <w:r w:rsidRPr="00501C19">
        <w:t>: Uno Rule Summa</w:t>
      </w:r>
      <w:r w:rsidR="007B50F0">
        <w:t>ry</w:t>
      </w:r>
    </w:p>
    <w:sectPr w:rsidR="003265C2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B3142" w14:textId="77777777" w:rsidR="0092721B" w:rsidRDefault="0092721B" w:rsidP="00DC1D73">
      <w:pPr>
        <w:spacing w:after="0" w:line="240" w:lineRule="auto"/>
      </w:pPr>
      <w:r>
        <w:separator/>
      </w:r>
    </w:p>
  </w:endnote>
  <w:endnote w:type="continuationSeparator" w:id="0">
    <w:p w14:paraId="08299246" w14:textId="77777777" w:rsidR="0092721B" w:rsidRDefault="0092721B" w:rsidP="00DC1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F9A5" w14:textId="50F12097" w:rsidR="00DC1D73" w:rsidRDefault="00DC1D73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64FEDF3" wp14:editId="2263C5EC">
          <wp:simplePos x="0" y="0"/>
          <wp:positionH relativeFrom="column">
            <wp:posOffset>2476500</wp:posOffset>
          </wp:positionH>
          <wp:positionV relativeFrom="paragraph">
            <wp:posOffset>-76200</wp:posOffset>
          </wp:positionV>
          <wp:extent cx="619125" cy="372110"/>
          <wp:effectExtent l="0" t="0" r="0" b="0"/>
          <wp:wrapNone/>
          <wp:docPr id="1448951014" name="Picture 4" descr="A yellow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8951014" name="Picture 4" descr="A yellow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9125" cy="37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1/12/25</w:t>
    </w:r>
    <w:r>
      <w:ptab w:relativeTo="margin" w:alignment="center" w:leader="none"/>
    </w:r>
    <w:r>
      <w:ptab w:relativeTo="margin" w:alignment="right" w:leader="none"/>
    </w:r>
    <w:r w:rsidRPr="00DC1D73">
      <w:fldChar w:fldCharType="begin"/>
    </w:r>
    <w:r w:rsidRPr="00DC1D73">
      <w:instrText xml:space="preserve"> PAGE   \* MERGEFORMAT </w:instrText>
    </w:r>
    <w:r w:rsidRPr="00DC1D73">
      <w:fldChar w:fldCharType="separate"/>
    </w:r>
    <w:r w:rsidRPr="00DC1D73">
      <w:rPr>
        <w:noProof/>
      </w:rPr>
      <w:t>1</w:t>
    </w:r>
    <w:r w:rsidRPr="00DC1D7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9ACAB" w14:textId="77777777" w:rsidR="0092721B" w:rsidRDefault="0092721B" w:rsidP="00DC1D73">
      <w:pPr>
        <w:spacing w:after="0" w:line="240" w:lineRule="auto"/>
      </w:pPr>
      <w:r>
        <w:separator/>
      </w:r>
    </w:p>
  </w:footnote>
  <w:footnote w:type="continuationSeparator" w:id="0">
    <w:p w14:paraId="044C89A6" w14:textId="77777777" w:rsidR="0092721B" w:rsidRDefault="0092721B" w:rsidP="00DC1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41A51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505744">
    <w:abstractNumId w:val="8"/>
  </w:num>
  <w:num w:numId="2" w16cid:durableId="1973317683">
    <w:abstractNumId w:val="6"/>
  </w:num>
  <w:num w:numId="3" w16cid:durableId="1740248386">
    <w:abstractNumId w:val="5"/>
  </w:num>
  <w:num w:numId="4" w16cid:durableId="1914974589">
    <w:abstractNumId w:val="4"/>
  </w:num>
  <w:num w:numId="5" w16cid:durableId="13504812">
    <w:abstractNumId w:val="7"/>
  </w:num>
  <w:num w:numId="6" w16cid:durableId="479687816">
    <w:abstractNumId w:val="3"/>
  </w:num>
  <w:num w:numId="7" w16cid:durableId="725028371">
    <w:abstractNumId w:val="2"/>
  </w:num>
  <w:num w:numId="8" w16cid:durableId="95491714">
    <w:abstractNumId w:val="1"/>
  </w:num>
  <w:num w:numId="9" w16cid:durableId="1836339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0B"/>
    <w:rsid w:val="00034616"/>
    <w:rsid w:val="0006063C"/>
    <w:rsid w:val="0008714A"/>
    <w:rsid w:val="000E1A7D"/>
    <w:rsid w:val="0015074B"/>
    <w:rsid w:val="001D76C1"/>
    <w:rsid w:val="0029639D"/>
    <w:rsid w:val="003265C2"/>
    <w:rsid w:val="00326F90"/>
    <w:rsid w:val="00501C19"/>
    <w:rsid w:val="006C0276"/>
    <w:rsid w:val="00700D2B"/>
    <w:rsid w:val="007B1772"/>
    <w:rsid w:val="007B50F0"/>
    <w:rsid w:val="007E6F7C"/>
    <w:rsid w:val="008023B6"/>
    <w:rsid w:val="00844FA3"/>
    <w:rsid w:val="008D2242"/>
    <w:rsid w:val="0092721B"/>
    <w:rsid w:val="009F4546"/>
    <w:rsid w:val="00AA1D8D"/>
    <w:rsid w:val="00B47730"/>
    <w:rsid w:val="00CB0664"/>
    <w:rsid w:val="00D3441F"/>
    <w:rsid w:val="00D67195"/>
    <w:rsid w:val="00DC1D73"/>
    <w:rsid w:val="00DD2780"/>
    <w:rsid w:val="00E47B6F"/>
    <w:rsid w:val="00EE491D"/>
    <w:rsid w:val="00F343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5AEA11"/>
  <w14:defaultImageDpi w14:val="300"/>
  <w15:docId w15:val="{212C1CF6-6561-4FD3-8B0A-9E5B4D54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871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1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14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vice.mattel.com/instruction_sheets/GDJ85-Eng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610</Words>
  <Characters>3433</Characters>
  <Application>Microsoft Office Word</Application>
  <DocSecurity>0</DocSecurity>
  <Lines>92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Preston Gatehouse</cp:lastModifiedBy>
  <cp:revision>5</cp:revision>
  <dcterms:created xsi:type="dcterms:W3CDTF">2026-04-07T20:06:00Z</dcterms:created>
  <dcterms:modified xsi:type="dcterms:W3CDTF">2026-04-08T17:30:00Z</dcterms:modified>
  <cp:category/>
</cp:coreProperties>
</file>