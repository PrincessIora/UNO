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E35E8" w14:textId="21D8E773" w:rsidR="00DC1D73" w:rsidRDefault="00DC1D73" w:rsidP="00DC1D73">
      <w:pPr>
        <w:pStyle w:val="Title"/>
        <w:spacing w:after="0"/>
      </w:pPr>
      <w:r>
        <w:t>Title</w:t>
      </w:r>
    </w:p>
    <w:p w14:paraId="166F0440" w14:textId="09B047AF" w:rsidR="00AE530A" w:rsidRPr="00AE530A" w:rsidRDefault="00AE530A" w:rsidP="00AE530A">
      <w:pPr>
        <w:pStyle w:val="Heading1"/>
        <w:spacing w:before="0"/>
      </w:pPr>
      <w:bookmarkStart w:id="0" w:name="_Toc187822954"/>
      <w:r>
        <w:t xml:space="preserve">Software </w:t>
      </w:r>
      <w:r w:rsidR="00B92065">
        <w:t>Design Document</w:t>
      </w:r>
      <w:r>
        <w:t xml:space="preserve"> (S</w:t>
      </w:r>
      <w:r w:rsidR="00D826A5">
        <w:t>DD</w:t>
      </w:r>
      <w:r>
        <w:t>)</w:t>
      </w:r>
      <w:bookmarkEnd w:id="0"/>
    </w:p>
    <w:p w14:paraId="0C52FA8B" w14:textId="333A592D" w:rsidR="00DC1D73" w:rsidRPr="00DC1D73" w:rsidRDefault="00DC1D73" w:rsidP="00DC1D73">
      <w:pPr>
        <w:spacing w:after="0"/>
      </w:pPr>
      <w:r>
        <w:t>[Team Member Names]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-95586741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9D6AF5A" w14:textId="177E4E04" w:rsidR="00AE530A" w:rsidRDefault="00AE530A">
          <w:pPr>
            <w:pStyle w:val="TOCHeading"/>
          </w:pPr>
          <w:r>
            <w:t>Contents</w:t>
          </w:r>
        </w:p>
        <w:p w14:paraId="5AA2CF53" w14:textId="3E19E4BE" w:rsidR="004E7933" w:rsidRDefault="00AE530A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7822954" w:history="1">
            <w:r w:rsidR="004E7933" w:rsidRPr="00BD6546">
              <w:rPr>
                <w:rStyle w:val="Hyperlink"/>
                <w:noProof/>
              </w:rPr>
              <w:t>Software Design Document (SDD)</w:t>
            </w:r>
            <w:r w:rsidR="004E7933">
              <w:rPr>
                <w:noProof/>
                <w:webHidden/>
              </w:rPr>
              <w:tab/>
            </w:r>
            <w:r w:rsidR="004E7933">
              <w:rPr>
                <w:noProof/>
                <w:webHidden/>
              </w:rPr>
              <w:fldChar w:fldCharType="begin"/>
            </w:r>
            <w:r w:rsidR="004E7933">
              <w:rPr>
                <w:noProof/>
                <w:webHidden/>
              </w:rPr>
              <w:instrText xml:space="preserve"> PAGEREF _Toc187822954 \h </w:instrText>
            </w:r>
            <w:r w:rsidR="004E7933">
              <w:rPr>
                <w:noProof/>
                <w:webHidden/>
              </w:rPr>
            </w:r>
            <w:r w:rsidR="004E7933">
              <w:rPr>
                <w:noProof/>
                <w:webHidden/>
              </w:rPr>
              <w:fldChar w:fldCharType="separate"/>
            </w:r>
            <w:r w:rsidR="004E7933">
              <w:rPr>
                <w:noProof/>
                <w:webHidden/>
              </w:rPr>
              <w:t>1</w:t>
            </w:r>
            <w:r w:rsidR="004E7933">
              <w:rPr>
                <w:noProof/>
                <w:webHidden/>
              </w:rPr>
              <w:fldChar w:fldCharType="end"/>
            </w:r>
          </w:hyperlink>
        </w:p>
        <w:p w14:paraId="32F88AA1" w14:textId="4B7E8061" w:rsidR="004E7933" w:rsidRDefault="004E7933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7822955" w:history="1">
            <w:r w:rsidRPr="00BD6546">
              <w:rPr>
                <w:rStyle w:val="Hyperlink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_Toc187822955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B1669" w14:textId="0B4DDDE2" w:rsidR="004E7933" w:rsidRDefault="004E7933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7822956" w:history="1">
            <w:r w:rsidRPr="00BD6546">
              <w:rPr>
                <w:rStyle w:val="Hyperlink"/>
                <w:noProof/>
              </w:rPr>
              <w:t>1.1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_Toc187822956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77E67" w14:textId="6829D582" w:rsidR="004E7933" w:rsidRDefault="004E7933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7822957" w:history="1">
            <w:r w:rsidRPr="00BD6546">
              <w:rPr>
                <w:rStyle w:val="Hyperlink"/>
                <w:noProof/>
              </w:rPr>
              <w:t>1.2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_Toc187822957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92177" w14:textId="1B69805F" w:rsidR="004E7933" w:rsidRDefault="004E7933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7822958" w:history="1">
            <w:r w:rsidRPr="00BD6546">
              <w:rPr>
                <w:rStyle w:val="Hyperlink"/>
                <w:noProof/>
              </w:rPr>
              <w:t>2. 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_Toc187822958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5A95F" w14:textId="48F39E30" w:rsidR="004E7933" w:rsidRDefault="004E7933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7822959" w:history="1">
            <w:r w:rsidRPr="00BD6546">
              <w:rPr>
                <w:rStyle w:val="Hyperlink"/>
                <w:noProof/>
              </w:rPr>
              <w:t>2.1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_Toc187822959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F84DD" w14:textId="64CC38DC" w:rsidR="004E7933" w:rsidRDefault="004E7933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7822960" w:history="1">
            <w:r w:rsidRPr="00BD6546">
              <w:rPr>
                <w:rStyle w:val="Hyperlink"/>
                <w:noProof/>
              </w:rPr>
              <w:t>2.2 Architectural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_Toc187822960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90CF1" w14:textId="461CFA1E" w:rsidR="004E7933" w:rsidRDefault="004E7933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7822961" w:history="1">
            <w:r w:rsidRPr="00BD6546">
              <w:rPr>
                <w:rStyle w:val="Hyperlink"/>
                <w:noProof/>
              </w:rPr>
              <w:t>3. Module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_Toc187822961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260BA" w14:textId="5119F5BC" w:rsidR="004E7933" w:rsidRDefault="004E7933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7822962" w:history="1">
            <w:r w:rsidRPr="00BD6546">
              <w:rPr>
                <w:rStyle w:val="Hyperlink"/>
                <w:noProof/>
              </w:rPr>
              <w:t>3.1 Module Descriptions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_Toc187822962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59DFB" w14:textId="074DAAB3" w:rsidR="004E7933" w:rsidRDefault="004E7933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7822963" w:history="1">
            <w:r w:rsidRPr="00BD6546">
              <w:rPr>
                <w:rStyle w:val="Hyperlink"/>
                <w:noProof/>
              </w:rPr>
              <w:t>3.2 Interaction Between Modules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_Toc187822963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A7AED" w14:textId="0EF81EB6" w:rsidR="004E7933" w:rsidRDefault="004E7933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7822964" w:history="1">
            <w:r w:rsidRPr="00BD6546">
              <w:rPr>
                <w:rStyle w:val="Hyperlink"/>
                <w:noProof/>
              </w:rPr>
              <w:t>4. Data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_Toc187822964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AC0A5" w14:textId="06AF3BEA" w:rsidR="004E7933" w:rsidRDefault="004E7933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7822965" w:history="1">
            <w:r w:rsidRPr="00BD6546">
              <w:rPr>
                <w:rStyle w:val="Hyperlink"/>
                <w:noProof/>
              </w:rPr>
              <w:t>4.1 Data Structures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_Toc187822965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D5F06" w14:textId="56812BA0" w:rsidR="004E7933" w:rsidRDefault="004E7933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7822966" w:history="1">
            <w:r w:rsidRPr="00BD6546">
              <w:rPr>
                <w:rStyle w:val="Hyperlink"/>
                <w:noProof/>
              </w:rPr>
              <w:t>5. Interface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_Toc187822966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31DEE" w14:textId="28634EB7" w:rsidR="004E7933" w:rsidRDefault="004E7933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7822967" w:history="1">
            <w:r w:rsidRPr="00BD6546">
              <w:rPr>
                <w:rStyle w:val="Hyperlink"/>
                <w:noProof/>
              </w:rPr>
              <w:t>5.1 User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_Toc187822967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00882" w14:textId="638B64BC" w:rsidR="004E7933" w:rsidRDefault="004E7933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7822968" w:history="1">
            <w:r w:rsidRPr="00BD6546">
              <w:rPr>
                <w:rStyle w:val="Hyperlink"/>
                <w:noProof/>
              </w:rPr>
              <w:t>5.2 UI Layouts and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_Toc187822968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31CEC" w14:textId="282673E5" w:rsidR="004E7933" w:rsidRDefault="004E7933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7822969" w:history="1">
            <w:r w:rsidRPr="00BD6546">
              <w:rPr>
                <w:rStyle w:val="Hyperlink"/>
                <w:noProof/>
              </w:rPr>
              <w:t>6. Performance and Scalability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_Toc187822969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95E53" w14:textId="6F81A3A0" w:rsidR="004E7933" w:rsidRDefault="004E7933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7822970" w:history="1">
            <w:r w:rsidRPr="00BD6546">
              <w:rPr>
                <w:rStyle w:val="Hyperlink"/>
                <w:noProof/>
              </w:rPr>
              <w:t>6.1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_Toc187822970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49920" w14:textId="5CA12711" w:rsidR="004E7933" w:rsidRDefault="004E7933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7822971" w:history="1">
            <w:r w:rsidRPr="00BD6546">
              <w:rPr>
                <w:rStyle w:val="Hyperlink"/>
                <w:noProof/>
              </w:rPr>
              <w:t>7. 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_Toc187822971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34DF3" w14:textId="23B3F8DF" w:rsidR="004E7933" w:rsidRDefault="004E7933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7822972" w:history="1">
            <w:r w:rsidRPr="00BD6546">
              <w:rPr>
                <w:rStyle w:val="Hyperlink"/>
                <w:noProof/>
              </w:rPr>
              <w:t>7.1 Additional Diagrams and Designs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_Toc187822972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C0304" w14:textId="26821748" w:rsidR="00AE530A" w:rsidRDefault="00AE530A" w:rsidP="00AE530A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7B200CB7" w14:textId="77777777" w:rsidR="000512AB" w:rsidRPr="00781A62" w:rsidRDefault="00000000" w:rsidP="00460B33">
      <w:pPr>
        <w:pStyle w:val="Heading2"/>
      </w:pPr>
      <w:bookmarkStart w:id="1" w:name="_Toc187822955"/>
      <w:r>
        <w:t xml:space="preserve">1. </w:t>
      </w:r>
      <w:r w:rsidR="000512AB" w:rsidRPr="00781A62">
        <w:t>Introduction</w:t>
      </w:r>
      <w:bookmarkEnd w:id="1"/>
    </w:p>
    <w:p w14:paraId="1794B5BB" w14:textId="77777777" w:rsidR="000512AB" w:rsidRPr="00781A62" w:rsidRDefault="000512AB" w:rsidP="00460B33">
      <w:pPr>
        <w:pStyle w:val="Heading3"/>
      </w:pPr>
      <w:bookmarkStart w:id="2" w:name="_Toc187822956"/>
      <w:r w:rsidRPr="00781A62">
        <w:t>1.1 Purpose</w:t>
      </w:r>
      <w:bookmarkEnd w:id="2"/>
    </w:p>
    <w:p w14:paraId="6D4D4F65" w14:textId="5971CE4C" w:rsidR="005C730E" w:rsidRPr="00781A62" w:rsidRDefault="005C730E" w:rsidP="000512AB">
      <w:r w:rsidRPr="005C730E">
        <w:t xml:space="preserve">The purpose of this document is to define the detailed design for </w:t>
      </w:r>
      <w:proofErr w:type="gramStart"/>
      <w:r w:rsidRPr="005C730E">
        <w:t>a digital</w:t>
      </w:r>
      <w:proofErr w:type="gramEnd"/>
      <w:r w:rsidRPr="005C730E">
        <w:t xml:space="preserve"> implementation of the Uno card game. This SDD serves as a blueprint for developers, outlining the system architecture, module responsibilities, data structures, and interface design necessary to build a functional and user-friendly application. It ensures alignment with the Software Requirements Specification (SRS) and guides the implementation phase.</w:t>
      </w:r>
    </w:p>
    <w:p w14:paraId="5BCF6AAE" w14:textId="77777777" w:rsidR="000512AB" w:rsidRPr="00781A62" w:rsidRDefault="000512AB" w:rsidP="004B0ADA">
      <w:pPr>
        <w:pStyle w:val="Heading3"/>
      </w:pPr>
      <w:bookmarkStart w:id="3" w:name="_Toc187822957"/>
      <w:r w:rsidRPr="00781A62">
        <w:lastRenderedPageBreak/>
        <w:t>1.2 Scope</w:t>
      </w:r>
      <w:bookmarkEnd w:id="3"/>
    </w:p>
    <w:p w14:paraId="0AB23FC0" w14:textId="77777777" w:rsidR="00390145" w:rsidRPr="00390145" w:rsidRDefault="00390145" w:rsidP="00390145">
      <w:r w:rsidRPr="00390145">
        <w:t>The system will implement a fully functional Uno game with the following features:</w:t>
      </w:r>
    </w:p>
    <w:p w14:paraId="73444DB0" w14:textId="77777777" w:rsidR="00390145" w:rsidRPr="00390145" w:rsidRDefault="00390145" w:rsidP="00390145">
      <w:pPr>
        <w:numPr>
          <w:ilvl w:val="0"/>
          <w:numId w:val="17"/>
        </w:numPr>
      </w:pPr>
      <w:r w:rsidRPr="00390145">
        <w:t xml:space="preserve">Single-player mode with AI opponents </w:t>
      </w:r>
    </w:p>
    <w:p w14:paraId="1E6547D5" w14:textId="77777777" w:rsidR="00390145" w:rsidRPr="00390145" w:rsidRDefault="00390145" w:rsidP="00390145">
      <w:pPr>
        <w:numPr>
          <w:ilvl w:val="0"/>
          <w:numId w:val="17"/>
        </w:numPr>
      </w:pPr>
      <w:r w:rsidRPr="00390145">
        <w:t xml:space="preserve">Local multiplayer support </w:t>
      </w:r>
    </w:p>
    <w:p w14:paraId="2E8189A0" w14:textId="77777777" w:rsidR="00390145" w:rsidRPr="00390145" w:rsidRDefault="00390145" w:rsidP="00390145">
      <w:pPr>
        <w:numPr>
          <w:ilvl w:val="0"/>
          <w:numId w:val="17"/>
        </w:numPr>
      </w:pPr>
      <w:r w:rsidRPr="00390145">
        <w:t xml:space="preserve">Turn-based gameplay with strict rule enforcement </w:t>
      </w:r>
    </w:p>
    <w:p w14:paraId="3A899166" w14:textId="77777777" w:rsidR="00390145" w:rsidRPr="00390145" w:rsidRDefault="00390145" w:rsidP="00390145">
      <w:pPr>
        <w:numPr>
          <w:ilvl w:val="0"/>
          <w:numId w:val="17"/>
        </w:numPr>
      </w:pPr>
      <w:r w:rsidRPr="00390145">
        <w:t xml:space="preserve">Card rendering and animations </w:t>
      </w:r>
    </w:p>
    <w:p w14:paraId="4A9BBA77" w14:textId="77777777" w:rsidR="00390145" w:rsidRPr="00390145" w:rsidRDefault="00390145" w:rsidP="00390145">
      <w:pPr>
        <w:numPr>
          <w:ilvl w:val="0"/>
          <w:numId w:val="17"/>
        </w:numPr>
      </w:pPr>
      <w:r w:rsidRPr="00390145">
        <w:t xml:space="preserve">Score tracking system </w:t>
      </w:r>
    </w:p>
    <w:p w14:paraId="534D3AD9" w14:textId="77777777" w:rsidR="00390145" w:rsidRPr="00390145" w:rsidRDefault="00390145" w:rsidP="00390145">
      <w:pPr>
        <w:numPr>
          <w:ilvl w:val="0"/>
          <w:numId w:val="17"/>
        </w:numPr>
      </w:pPr>
      <w:r w:rsidRPr="00390145">
        <w:t xml:space="preserve">Game restart and exit functionality </w:t>
      </w:r>
    </w:p>
    <w:p w14:paraId="54D78BF2" w14:textId="77777777" w:rsidR="00390145" w:rsidRPr="00390145" w:rsidRDefault="00390145" w:rsidP="00390145">
      <w:r w:rsidRPr="00390145">
        <w:rPr>
          <w:b/>
          <w:bCs/>
        </w:rPr>
        <w:t>Out of Scope (optional for future expansion):</w:t>
      </w:r>
    </w:p>
    <w:p w14:paraId="6C209914" w14:textId="77777777" w:rsidR="00390145" w:rsidRPr="00390145" w:rsidRDefault="00390145" w:rsidP="00390145">
      <w:pPr>
        <w:numPr>
          <w:ilvl w:val="0"/>
          <w:numId w:val="18"/>
        </w:numPr>
      </w:pPr>
      <w:r w:rsidRPr="00390145">
        <w:t xml:space="preserve">Advanced AI (machine learning-based) </w:t>
      </w:r>
    </w:p>
    <w:p w14:paraId="399D901F" w14:textId="77777777" w:rsidR="00390145" w:rsidRPr="00390145" w:rsidRDefault="00390145" w:rsidP="00390145">
      <w:pPr>
        <w:numPr>
          <w:ilvl w:val="0"/>
          <w:numId w:val="18"/>
        </w:numPr>
      </w:pPr>
      <w:r w:rsidRPr="00390145">
        <w:t>Online multiplayer (initial version may exclude networking)</w:t>
      </w:r>
    </w:p>
    <w:p w14:paraId="0C8E569F" w14:textId="77777777" w:rsidR="000512AB" w:rsidRPr="00781A62" w:rsidRDefault="00000000" w:rsidP="000512AB">
      <w:r>
        <w:pict w14:anchorId="714F43B0">
          <v:rect id="_x0000_i1025" style="width:0;height:1.5pt" o:hralign="center" o:hrstd="t" o:hr="t" fillcolor="#a0a0a0" stroked="f"/>
        </w:pict>
      </w:r>
    </w:p>
    <w:p w14:paraId="4B9DD26D" w14:textId="77777777" w:rsidR="000512AB" w:rsidRPr="00781A62" w:rsidRDefault="000512AB" w:rsidP="004B0ADA">
      <w:pPr>
        <w:pStyle w:val="Heading2"/>
      </w:pPr>
      <w:bookmarkStart w:id="4" w:name="_Toc187822958"/>
      <w:r w:rsidRPr="00781A62">
        <w:t>2. System Architecture</w:t>
      </w:r>
      <w:bookmarkEnd w:id="4"/>
    </w:p>
    <w:p w14:paraId="009E7013" w14:textId="77777777" w:rsidR="000512AB" w:rsidRPr="00781A62" w:rsidRDefault="000512AB" w:rsidP="004B0ADA">
      <w:pPr>
        <w:pStyle w:val="Heading3"/>
      </w:pPr>
      <w:bookmarkStart w:id="5" w:name="_Toc187822959"/>
      <w:r w:rsidRPr="00781A62">
        <w:t>2.1 Overview</w:t>
      </w:r>
      <w:bookmarkEnd w:id="5"/>
    </w:p>
    <w:p w14:paraId="4DC2D0E5" w14:textId="237D22A4" w:rsidR="00390145" w:rsidRPr="00390145" w:rsidRDefault="00390145" w:rsidP="00390145">
      <w:r>
        <w:br/>
      </w:r>
      <w:r w:rsidRPr="00390145">
        <w:t xml:space="preserve">The system follows a </w:t>
      </w:r>
      <w:r w:rsidRPr="00390145">
        <w:rPr>
          <w:b/>
          <w:bCs/>
        </w:rPr>
        <w:t>Model-View-Controller (MVC)</w:t>
      </w:r>
      <w:r w:rsidRPr="00390145">
        <w:t xml:space="preserve"> architecture using Java and JavaFX:</w:t>
      </w:r>
    </w:p>
    <w:p w14:paraId="45D4BB2E" w14:textId="77777777" w:rsidR="00390145" w:rsidRPr="00390145" w:rsidRDefault="00390145" w:rsidP="00390145">
      <w:pPr>
        <w:numPr>
          <w:ilvl w:val="0"/>
          <w:numId w:val="19"/>
        </w:numPr>
      </w:pPr>
      <w:r w:rsidRPr="00390145">
        <w:rPr>
          <w:b/>
          <w:bCs/>
        </w:rPr>
        <w:t>Model (Game Logic Layer):</w:t>
      </w:r>
      <w:r w:rsidRPr="00390145">
        <w:t xml:space="preserve"> Handles game rules, state, and data </w:t>
      </w:r>
    </w:p>
    <w:p w14:paraId="0D1DB353" w14:textId="77777777" w:rsidR="00390145" w:rsidRPr="00390145" w:rsidRDefault="00390145" w:rsidP="00390145">
      <w:pPr>
        <w:numPr>
          <w:ilvl w:val="0"/>
          <w:numId w:val="19"/>
        </w:numPr>
      </w:pPr>
      <w:r w:rsidRPr="00390145">
        <w:rPr>
          <w:b/>
          <w:bCs/>
        </w:rPr>
        <w:t>View (UI Layer):</w:t>
      </w:r>
      <w:r w:rsidRPr="00390145">
        <w:t xml:space="preserve"> Displays the game visually using JavaFX </w:t>
      </w:r>
    </w:p>
    <w:p w14:paraId="477521F0" w14:textId="77777777" w:rsidR="00390145" w:rsidRPr="00390145" w:rsidRDefault="00390145" w:rsidP="00390145">
      <w:pPr>
        <w:numPr>
          <w:ilvl w:val="0"/>
          <w:numId w:val="19"/>
        </w:numPr>
      </w:pPr>
      <w:r w:rsidRPr="00390145">
        <w:rPr>
          <w:b/>
          <w:bCs/>
        </w:rPr>
        <w:t>Controller (Control Layer):</w:t>
      </w:r>
      <w:r w:rsidRPr="00390145">
        <w:t xml:space="preserve"> Processes user input and updates the Model/View </w:t>
      </w:r>
    </w:p>
    <w:p w14:paraId="73A3C329" w14:textId="77777777" w:rsidR="00390145" w:rsidRPr="00390145" w:rsidRDefault="00390145" w:rsidP="00390145">
      <w:r w:rsidRPr="00390145">
        <w:t>This separation ensures modularity, maintainability, and scalability.</w:t>
      </w:r>
    </w:p>
    <w:p w14:paraId="593E3F86" w14:textId="6C82E6F7" w:rsidR="000512AB" w:rsidRPr="00781A62" w:rsidRDefault="000512AB" w:rsidP="00390145"/>
    <w:p w14:paraId="4417E17B" w14:textId="7ADE4F91" w:rsidR="000512AB" w:rsidRPr="00781A62" w:rsidRDefault="000512AB" w:rsidP="004B0ADA">
      <w:pPr>
        <w:pStyle w:val="Heading3"/>
      </w:pPr>
      <w:bookmarkStart w:id="6" w:name="_Toc187822960"/>
      <w:r w:rsidRPr="00781A62">
        <w:t>2.2 Architectural Diagram</w:t>
      </w:r>
      <w:bookmarkEnd w:id="6"/>
    </w:p>
    <w:p w14:paraId="6331FCE7" w14:textId="098839FE" w:rsidR="000512AB" w:rsidRDefault="00956A6F" w:rsidP="000512AB">
      <w:pPr>
        <w:rPr>
          <w:b/>
          <w:bCs/>
        </w:rPr>
      </w:pPr>
      <w:r w:rsidRPr="00956A6F">
        <w:t>Create a diagram showing the relationships between the system's components. This could include flowcharts, UML diagrams, or high-level block diagrams.</w:t>
      </w:r>
      <w:r w:rsidR="000512AB" w:rsidRPr="00781A62">
        <w:br/>
      </w:r>
    </w:p>
    <w:p w14:paraId="191500C1" w14:textId="480BCAF7" w:rsidR="005C730E" w:rsidRPr="00781A62" w:rsidRDefault="005C730E" w:rsidP="000512AB">
      <w:r w:rsidRPr="005C730E">
        <w:lastRenderedPageBreak/>
        <w:drawing>
          <wp:inline distT="0" distB="0" distL="0" distR="0" wp14:anchorId="07764DF6" wp14:editId="2BC324AF">
            <wp:extent cx="3489960" cy="3388170"/>
            <wp:effectExtent l="0" t="0" r="0" b="3175"/>
            <wp:docPr id="680929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296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7532" cy="339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263A" w14:textId="77777777" w:rsidR="000512AB" w:rsidRPr="00781A62" w:rsidRDefault="00000000" w:rsidP="000512AB">
      <w:r>
        <w:pict w14:anchorId="08E49A99">
          <v:rect id="_x0000_i1026" style="width:0;height:1.5pt" o:hralign="center" o:hrstd="t" o:hr="t" fillcolor="#a0a0a0" stroked="f"/>
        </w:pict>
      </w:r>
    </w:p>
    <w:p w14:paraId="59873FA8" w14:textId="77777777" w:rsidR="000512AB" w:rsidRPr="00781A62" w:rsidRDefault="000512AB" w:rsidP="004B0ADA">
      <w:pPr>
        <w:pStyle w:val="Heading2"/>
      </w:pPr>
      <w:bookmarkStart w:id="7" w:name="_Toc187822961"/>
      <w:r w:rsidRPr="00781A62">
        <w:t>3. Module Design</w:t>
      </w:r>
      <w:bookmarkEnd w:id="7"/>
    </w:p>
    <w:p w14:paraId="34A1FFE6" w14:textId="77777777" w:rsidR="000512AB" w:rsidRPr="00781A62" w:rsidRDefault="000512AB" w:rsidP="004B0ADA">
      <w:pPr>
        <w:pStyle w:val="Heading3"/>
      </w:pPr>
      <w:bookmarkStart w:id="8" w:name="_Toc187822962"/>
      <w:r w:rsidRPr="00781A62">
        <w:t>3.1 Module Descriptions</w:t>
      </w:r>
      <w:bookmarkEnd w:id="8"/>
    </w:p>
    <w:p w14:paraId="24E4ECCD" w14:textId="09C73EC9" w:rsidR="00807E41" w:rsidRDefault="004A2BFF" w:rsidP="00390145">
      <w:r w:rsidRPr="004A2BFF">
        <w:t xml:space="preserve">Describe </w:t>
      </w:r>
    </w:p>
    <w:p w14:paraId="11F5A595" w14:textId="77777777" w:rsidR="00390145" w:rsidRPr="00390145" w:rsidRDefault="00390145" w:rsidP="00390145">
      <w:r w:rsidRPr="00390145">
        <w:rPr>
          <w:b/>
          <w:bCs/>
        </w:rPr>
        <w:t>1. Game Logic Module (Model)</w:t>
      </w:r>
      <w:r w:rsidRPr="00390145">
        <w:br/>
        <w:t>Responsibilities:</w:t>
      </w:r>
    </w:p>
    <w:p w14:paraId="17DDEF9E" w14:textId="77777777" w:rsidR="00390145" w:rsidRPr="00390145" w:rsidRDefault="00390145" w:rsidP="00390145">
      <w:pPr>
        <w:numPr>
          <w:ilvl w:val="0"/>
          <w:numId w:val="20"/>
        </w:numPr>
      </w:pPr>
      <w:r w:rsidRPr="00390145">
        <w:t xml:space="preserve">Enforces Uno rules (FR5–FR10) </w:t>
      </w:r>
    </w:p>
    <w:p w14:paraId="383E3380" w14:textId="77777777" w:rsidR="00390145" w:rsidRPr="00390145" w:rsidRDefault="00390145" w:rsidP="00390145">
      <w:pPr>
        <w:numPr>
          <w:ilvl w:val="0"/>
          <w:numId w:val="20"/>
        </w:numPr>
      </w:pPr>
      <w:r w:rsidRPr="00390145">
        <w:t xml:space="preserve">Manages game state (deck, discard pile, players) </w:t>
      </w:r>
    </w:p>
    <w:p w14:paraId="454A8AB2" w14:textId="77777777" w:rsidR="00390145" w:rsidRPr="00390145" w:rsidRDefault="00390145" w:rsidP="00390145">
      <w:pPr>
        <w:numPr>
          <w:ilvl w:val="0"/>
          <w:numId w:val="20"/>
        </w:numPr>
      </w:pPr>
      <w:r w:rsidRPr="00390145">
        <w:t xml:space="preserve">Validates moves </w:t>
      </w:r>
    </w:p>
    <w:p w14:paraId="57B7964B" w14:textId="77777777" w:rsidR="00390145" w:rsidRPr="00390145" w:rsidRDefault="00390145" w:rsidP="00390145">
      <w:pPr>
        <w:numPr>
          <w:ilvl w:val="0"/>
          <w:numId w:val="20"/>
        </w:numPr>
      </w:pPr>
      <w:r w:rsidRPr="00390145">
        <w:t xml:space="preserve">Applies card effects (Skip, Reverse, Draw Two, Wild, etc.) </w:t>
      </w:r>
    </w:p>
    <w:p w14:paraId="390DADF6" w14:textId="77777777" w:rsidR="00390145" w:rsidRPr="00390145" w:rsidRDefault="00390145" w:rsidP="00390145">
      <w:pPr>
        <w:numPr>
          <w:ilvl w:val="0"/>
          <w:numId w:val="20"/>
        </w:numPr>
      </w:pPr>
      <w:r w:rsidRPr="00390145">
        <w:t xml:space="preserve">Determines winner and scoring </w:t>
      </w:r>
    </w:p>
    <w:p w14:paraId="5CD793BA" w14:textId="77777777" w:rsidR="00390145" w:rsidRPr="00390145" w:rsidRDefault="00390145" w:rsidP="00390145">
      <w:r w:rsidRPr="00390145">
        <w:pict w14:anchorId="7E95CF06">
          <v:rect id="_x0000_i1121" style="width:0;height:1.5pt" o:hralign="center" o:hrstd="t" o:hr="t" fillcolor="#a0a0a0" stroked="f"/>
        </w:pict>
      </w:r>
    </w:p>
    <w:p w14:paraId="554B2CD9" w14:textId="77777777" w:rsidR="00390145" w:rsidRPr="00390145" w:rsidRDefault="00390145" w:rsidP="00390145">
      <w:r w:rsidRPr="00390145">
        <w:rPr>
          <w:b/>
          <w:bCs/>
        </w:rPr>
        <w:t>2. Player Module</w:t>
      </w:r>
      <w:r w:rsidRPr="00390145">
        <w:br/>
        <w:t>Responsibilities:</w:t>
      </w:r>
    </w:p>
    <w:p w14:paraId="40045859" w14:textId="743464BD" w:rsidR="00390145" w:rsidRPr="00390145" w:rsidRDefault="00390145" w:rsidP="00390145">
      <w:pPr>
        <w:numPr>
          <w:ilvl w:val="0"/>
          <w:numId w:val="21"/>
        </w:numPr>
      </w:pPr>
      <w:r w:rsidRPr="00390145">
        <w:t xml:space="preserve">Stores player data (hand, score, </w:t>
      </w:r>
      <w:r w:rsidR="00CF6D65">
        <w:t xml:space="preserve">name, </w:t>
      </w:r>
      <w:proofErr w:type="spellStart"/>
      <w:r w:rsidR="00CF6D65">
        <w:t>isAI</w:t>
      </w:r>
      <w:proofErr w:type="spellEnd"/>
      <w:r w:rsidRPr="00390145">
        <w:t xml:space="preserve">) </w:t>
      </w:r>
    </w:p>
    <w:p w14:paraId="01BE2E2B" w14:textId="77777777" w:rsidR="00390145" w:rsidRPr="00390145" w:rsidRDefault="00390145" w:rsidP="00390145">
      <w:pPr>
        <w:numPr>
          <w:ilvl w:val="0"/>
          <w:numId w:val="21"/>
        </w:numPr>
      </w:pPr>
      <w:r w:rsidRPr="00390145">
        <w:t xml:space="preserve">Handles player actions (play card, draw card, call Uno) </w:t>
      </w:r>
    </w:p>
    <w:p w14:paraId="77FDE74F" w14:textId="77777777" w:rsidR="00390145" w:rsidRPr="00390145" w:rsidRDefault="00390145" w:rsidP="00390145">
      <w:r w:rsidRPr="00390145">
        <w:lastRenderedPageBreak/>
        <w:pict w14:anchorId="54341B54">
          <v:rect id="_x0000_i1122" style="width:0;height:1.5pt" o:hralign="center" o:hrstd="t" o:hr="t" fillcolor="#a0a0a0" stroked="f"/>
        </w:pict>
      </w:r>
    </w:p>
    <w:p w14:paraId="629FAAAD" w14:textId="77777777" w:rsidR="00390145" w:rsidRPr="00390145" w:rsidRDefault="00390145" w:rsidP="00390145">
      <w:r w:rsidRPr="00390145">
        <w:rPr>
          <w:b/>
          <w:bCs/>
        </w:rPr>
        <w:t>3. AI Module</w:t>
      </w:r>
      <w:r w:rsidRPr="00390145">
        <w:br/>
        <w:t>Responsibilities:</w:t>
      </w:r>
    </w:p>
    <w:p w14:paraId="22638BB0" w14:textId="77777777" w:rsidR="00390145" w:rsidRPr="00390145" w:rsidRDefault="00390145" w:rsidP="00390145">
      <w:pPr>
        <w:numPr>
          <w:ilvl w:val="0"/>
          <w:numId w:val="22"/>
        </w:numPr>
      </w:pPr>
      <w:r w:rsidRPr="00390145">
        <w:t xml:space="preserve">Simulates AI player decisions </w:t>
      </w:r>
    </w:p>
    <w:p w14:paraId="5FF2946F" w14:textId="77777777" w:rsidR="00390145" w:rsidRPr="00390145" w:rsidRDefault="00390145" w:rsidP="00390145">
      <w:pPr>
        <w:numPr>
          <w:ilvl w:val="0"/>
          <w:numId w:val="22"/>
        </w:numPr>
      </w:pPr>
      <w:proofErr w:type="gramStart"/>
      <w:r w:rsidRPr="00390145">
        <w:t>Chooses</w:t>
      </w:r>
      <w:proofErr w:type="gramEnd"/>
      <w:r w:rsidRPr="00390145">
        <w:t xml:space="preserve"> valid cards based on simple rule-based logic </w:t>
      </w:r>
    </w:p>
    <w:p w14:paraId="78355AAF" w14:textId="77777777" w:rsidR="00390145" w:rsidRPr="00390145" w:rsidRDefault="00390145" w:rsidP="00390145">
      <w:pPr>
        <w:numPr>
          <w:ilvl w:val="0"/>
          <w:numId w:val="22"/>
        </w:numPr>
      </w:pPr>
      <w:r w:rsidRPr="00390145">
        <w:t xml:space="preserve">Decides when to draw or play </w:t>
      </w:r>
    </w:p>
    <w:p w14:paraId="31E4EF26" w14:textId="77777777" w:rsidR="00390145" w:rsidRPr="00390145" w:rsidRDefault="00390145" w:rsidP="00390145">
      <w:r w:rsidRPr="00390145">
        <w:pict w14:anchorId="6E0952FC">
          <v:rect id="_x0000_i1123" style="width:0;height:1.5pt" o:hralign="center" o:hrstd="t" o:hr="t" fillcolor="#a0a0a0" stroked="f"/>
        </w:pict>
      </w:r>
    </w:p>
    <w:p w14:paraId="36B75D25" w14:textId="77777777" w:rsidR="00390145" w:rsidRPr="00390145" w:rsidRDefault="00390145" w:rsidP="00390145">
      <w:r w:rsidRPr="00390145">
        <w:rPr>
          <w:b/>
          <w:bCs/>
        </w:rPr>
        <w:t>4. Deck Module</w:t>
      </w:r>
      <w:r w:rsidRPr="00390145">
        <w:br/>
        <w:t>Responsibilities:</w:t>
      </w:r>
    </w:p>
    <w:p w14:paraId="337D3433" w14:textId="77777777" w:rsidR="00390145" w:rsidRPr="00390145" w:rsidRDefault="00390145" w:rsidP="00390145">
      <w:pPr>
        <w:numPr>
          <w:ilvl w:val="0"/>
          <w:numId w:val="23"/>
        </w:numPr>
      </w:pPr>
      <w:r w:rsidRPr="00390145">
        <w:t xml:space="preserve">Initializes and shuffles deck </w:t>
      </w:r>
    </w:p>
    <w:p w14:paraId="6548679C" w14:textId="77777777" w:rsidR="00390145" w:rsidRPr="00390145" w:rsidRDefault="00390145" w:rsidP="00390145">
      <w:pPr>
        <w:numPr>
          <w:ilvl w:val="0"/>
          <w:numId w:val="23"/>
        </w:numPr>
      </w:pPr>
      <w:r w:rsidRPr="00390145">
        <w:t xml:space="preserve">Deals cards </w:t>
      </w:r>
    </w:p>
    <w:p w14:paraId="25BBB8C5" w14:textId="77777777" w:rsidR="00390145" w:rsidRPr="00390145" w:rsidRDefault="00390145" w:rsidP="00390145">
      <w:pPr>
        <w:numPr>
          <w:ilvl w:val="0"/>
          <w:numId w:val="23"/>
        </w:numPr>
      </w:pPr>
      <w:r w:rsidRPr="00390145">
        <w:t xml:space="preserve">Handles draw </w:t>
      </w:r>
      <w:proofErr w:type="gramStart"/>
      <w:r w:rsidRPr="00390145">
        <w:t>pile</w:t>
      </w:r>
      <w:proofErr w:type="gramEnd"/>
      <w:r w:rsidRPr="00390145">
        <w:t xml:space="preserve"> and discard </w:t>
      </w:r>
      <w:proofErr w:type="gramStart"/>
      <w:r w:rsidRPr="00390145">
        <w:t>pile</w:t>
      </w:r>
      <w:proofErr w:type="gramEnd"/>
      <w:r w:rsidRPr="00390145">
        <w:t xml:space="preserve"> </w:t>
      </w:r>
    </w:p>
    <w:p w14:paraId="2DAC2307" w14:textId="77777777" w:rsidR="00390145" w:rsidRPr="00390145" w:rsidRDefault="00390145" w:rsidP="00390145">
      <w:r w:rsidRPr="00390145">
        <w:pict w14:anchorId="76C175D8">
          <v:rect id="_x0000_i1124" style="width:0;height:1.5pt" o:hralign="center" o:hrstd="t" o:hr="t" fillcolor="#a0a0a0" stroked="f"/>
        </w:pict>
      </w:r>
    </w:p>
    <w:p w14:paraId="3FC885A1" w14:textId="77777777" w:rsidR="00390145" w:rsidRPr="00390145" w:rsidRDefault="00390145" w:rsidP="00390145">
      <w:r w:rsidRPr="00390145">
        <w:rPr>
          <w:b/>
          <w:bCs/>
        </w:rPr>
        <w:t>5. Controller Module</w:t>
      </w:r>
      <w:r w:rsidRPr="00390145">
        <w:br/>
        <w:t>Responsibilities:</w:t>
      </w:r>
    </w:p>
    <w:p w14:paraId="0ABB5346" w14:textId="77777777" w:rsidR="00390145" w:rsidRPr="00390145" w:rsidRDefault="00390145" w:rsidP="00390145">
      <w:pPr>
        <w:numPr>
          <w:ilvl w:val="0"/>
          <w:numId w:val="24"/>
        </w:numPr>
      </w:pPr>
      <w:r w:rsidRPr="00390145">
        <w:t xml:space="preserve">Acts as mediator between UI and Game Logic </w:t>
      </w:r>
    </w:p>
    <w:p w14:paraId="4F76597A" w14:textId="77777777" w:rsidR="00390145" w:rsidRPr="00390145" w:rsidRDefault="00390145" w:rsidP="00390145">
      <w:pPr>
        <w:numPr>
          <w:ilvl w:val="0"/>
          <w:numId w:val="24"/>
        </w:numPr>
      </w:pPr>
      <w:r w:rsidRPr="00390145">
        <w:t xml:space="preserve">Processes user input (mouse clicks, selections) </w:t>
      </w:r>
    </w:p>
    <w:p w14:paraId="0A538E3E" w14:textId="77777777" w:rsidR="00390145" w:rsidRPr="00390145" w:rsidRDefault="00390145" w:rsidP="00390145">
      <w:pPr>
        <w:numPr>
          <w:ilvl w:val="0"/>
          <w:numId w:val="24"/>
        </w:numPr>
      </w:pPr>
      <w:r w:rsidRPr="00390145">
        <w:t xml:space="preserve">Updates game state and triggers UI refresh </w:t>
      </w:r>
    </w:p>
    <w:p w14:paraId="428489BC" w14:textId="77777777" w:rsidR="00390145" w:rsidRPr="00390145" w:rsidRDefault="00390145" w:rsidP="00390145">
      <w:r w:rsidRPr="00390145">
        <w:pict w14:anchorId="76D2D9AC">
          <v:rect id="_x0000_i1125" style="width:0;height:1.5pt" o:hralign="center" o:hrstd="t" o:hr="t" fillcolor="#a0a0a0" stroked="f"/>
        </w:pict>
      </w:r>
    </w:p>
    <w:p w14:paraId="71A4C763" w14:textId="77777777" w:rsidR="00390145" w:rsidRPr="00390145" w:rsidRDefault="00390145" w:rsidP="00390145">
      <w:r w:rsidRPr="00390145">
        <w:rPr>
          <w:b/>
          <w:bCs/>
        </w:rPr>
        <w:t>6. UI Module (JavaFX View)</w:t>
      </w:r>
      <w:r w:rsidRPr="00390145">
        <w:br/>
        <w:t>Responsibilities:</w:t>
      </w:r>
    </w:p>
    <w:p w14:paraId="598215DA" w14:textId="77777777" w:rsidR="00390145" w:rsidRPr="00390145" w:rsidRDefault="00390145" w:rsidP="00390145">
      <w:pPr>
        <w:numPr>
          <w:ilvl w:val="0"/>
          <w:numId w:val="25"/>
        </w:numPr>
      </w:pPr>
      <w:r w:rsidRPr="00390145">
        <w:t xml:space="preserve">Displays cards, players, and game state </w:t>
      </w:r>
    </w:p>
    <w:p w14:paraId="6E8D33D2" w14:textId="77777777" w:rsidR="00390145" w:rsidRPr="00390145" w:rsidRDefault="00390145" w:rsidP="00390145">
      <w:pPr>
        <w:numPr>
          <w:ilvl w:val="0"/>
          <w:numId w:val="25"/>
        </w:numPr>
      </w:pPr>
      <w:r w:rsidRPr="00390145">
        <w:t xml:space="preserve">Provides buttons and interaction elements </w:t>
      </w:r>
    </w:p>
    <w:p w14:paraId="3A09E125" w14:textId="77777777" w:rsidR="00390145" w:rsidRPr="00390145" w:rsidRDefault="00390145" w:rsidP="00390145">
      <w:pPr>
        <w:numPr>
          <w:ilvl w:val="0"/>
          <w:numId w:val="25"/>
        </w:numPr>
      </w:pPr>
      <w:r w:rsidRPr="00390145">
        <w:t>Animates gameplay (card movement, turn changes)</w:t>
      </w:r>
    </w:p>
    <w:p w14:paraId="3F3E3899" w14:textId="77777777" w:rsidR="00390145" w:rsidRPr="00781A62" w:rsidRDefault="00390145" w:rsidP="00390145"/>
    <w:p w14:paraId="2FDD6BD2" w14:textId="77777777" w:rsidR="000512AB" w:rsidRPr="00781A62" w:rsidRDefault="000512AB" w:rsidP="004B0ADA">
      <w:pPr>
        <w:pStyle w:val="Heading3"/>
      </w:pPr>
      <w:bookmarkStart w:id="9" w:name="_Toc187822963"/>
      <w:r w:rsidRPr="00781A62">
        <w:t>3.2 Interaction Between Modules</w:t>
      </w:r>
      <w:bookmarkEnd w:id="9"/>
    </w:p>
    <w:p w14:paraId="1F633E1C" w14:textId="77777777" w:rsidR="00390145" w:rsidRPr="00390145" w:rsidRDefault="00390145" w:rsidP="00390145">
      <w:pPr>
        <w:numPr>
          <w:ilvl w:val="0"/>
          <w:numId w:val="26"/>
        </w:numPr>
      </w:pPr>
      <w:r w:rsidRPr="00390145">
        <w:t xml:space="preserve">The </w:t>
      </w:r>
      <w:r w:rsidRPr="00390145">
        <w:rPr>
          <w:b/>
          <w:bCs/>
        </w:rPr>
        <w:t>UI Module</w:t>
      </w:r>
      <w:r w:rsidRPr="00390145">
        <w:t xml:space="preserve"> captures user actions (e.g., selecting a card). </w:t>
      </w:r>
    </w:p>
    <w:p w14:paraId="3D528918" w14:textId="77777777" w:rsidR="00390145" w:rsidRPr="00390145" w:rsidRDefault="00390145" w:rsidP="00390145">
      <w:pPr>
        <w:numPr>
          <w:ilvl w:val="0"/>
          <w:numId w:val="26"/>
        </w:numPr>
      </w:pPr>
      <w:r w:rsidRPr="00390145">
        <w:lastRenderedPageBreak/>
        <w:t xml:space="preserve">The </w:t>
      </w:r>
      <w:r w:rsidRPr="00390145">
        <w:rPr>
          <w:b/>
          <w:bCs/>
        </w:rPr>
        <w:t>Controller Module</w:t>
      </w:r>
      <w:r w:rsidRPr="00390145">
        <w:t xml:space="preserve"> receives input and sends commands to the </w:t>
      </w:r>
      <w:r w:rsidRPr="00390145">
        <w:rPr>
          <w:b/>
          <w:bCs/>
        </w:rPr>
        <w:t>Game Logic Module</w:t>
      </w:r>
      <w:r w:rsidRPr="00390145">
        <w:t xml:space="preserve">. </w:t>
      </w:r>
    </w:p>
    <w:p w14:paraId="22623E27" w14:textId="77777777" w:rsidR="00390145" w:rsidRPr="00390145" w:rsidRDefault="00390145" w:rsidP="00390145">
      <w:pPr>
        <w:numPr>
          <w:ilvl w:val="0"/>
          <w:numId w:val="26"/>
        </w:numPr>
      </w:pPr>
      <w:r w:rsidRPr="00390145">
        <w:t xml:space="preserve">The </w:t>
      </w:r>
      <w:r w:rsidRPr="00390145">
        <w:rPr>
          <w:b/>
          <w:bCs/>
        </w:rPr>
        <w:t>Game Logic Module</w:t>
      </w:r>
      <w:r w:rsidRPr="00390145">
        <w:t xml:space="preserve"> validates the move and updates the game state. </w:t>
      </w:r>
    </w:p>
    <w:p w14:paraId="2DF72F3E" w14:textId="77777777" w:rsidR="00390145" w:rsidRPr="00390145" w:rsidRDefault="00390145" w:rsidP="00390145">
      <w:pPr>
        <w:numPr>
          <w:ilvl w:val="0"/>
          <w:numId w:val="26"/>
        </w:numPr>
      </w:pPr>
      <w:r w:rsidRPr="00390145">
        <w:t xml:space="preserve">If AI is involved, the </w:t>
      </w:r>
      <w:r w:rsidRPr="00390145">
        <w:rPr>
          <w:b/>
          <w:bCs/>
        </w:rPr>
        <w:t>AI Module</w:t>
      </w:r>
      <w:r w:rsidRPr="00390145">
        <w:t xml:space="preserve"> determines the next move. </w:t>
      </w:r>
    </w:p>
    <w:p w14:paraId="7EDC2587" w14:textId="77777777" w:rsidR="00390145" w:rsidRPr="00390145" w:rsidRDefault="00390145" w:rsidP="00390145">
      <w:pPr>
        <w:numPr>
          <w:ilvl w:val="0"/>
          <w:numId w:val="26"/>
        </w:numPr>
      </w:pPr>
      <w:r w:rsidRPr="00390145">
        <w:t xml:space="preserve">Updated game state is sent back to the </w:t>
      </w:r>
      <w:r w:rsidRPr="00390145">
        <w:rPr>
          <w:b/>
          <w:bCs/>
        </w:rPr>
        <w:t>UI Module</w:t>
      </w:r>
      <w:r w:rsidRPr="00390145">
        <w:t xml:space="preserve"> for rendering. </w:t>
      </w:r>
    </w:p>
    <w:p w14:paraId="5E989B3C" w14:textId="77777777" w:rsidR="00390145" w:rsidRPr="00390145" w:rsidRDefault="00390145" w:rsidP="00390145">
      <w:proofErr w:type="gramStart"/>
      <w:r w:rsidRPr="00390145">
        <w:rPr>
          <w:b/>
          <w:bCs/>
        </w:rPr>
        <w:t>Flow Example</w:t>
      </w:r>
      <w:proofErr w:type="gramEnd"/>
      <w:r w:rsidRPr="00390145">
        <w:rPr>
          <w:b/>
          <w:bCs/>
        </w:rPr>
        <w:t>:</w:t>
      </w:r>
    </w:p>
    <w:p w14:paraId="1F883BEB" w14:textId="77777777" w:rsidR="00390145" w:rsidRPr="00390145" w:rsidRDefault="00390145" w:rsidP="00390145">
      <w:pPr>
        <w:numPr>
          <w:ilvl w:val="0"/>
          <w:numId w:val="27"/>
        </w:numPr>
      </w:pPr>
      <w:r w:rsidRPr="00390145">
        <w:t xml:space="preserve">Player clicks a card </w:t>
      </w:r>
    </w:p>
    <w:p w14:paraId="486F6828" w14:textId="77777777" w:rsidR="00390145" w:rsidRPr="00390145" w:rsidRDefault="00390145" w:rsidP="00390145">
      <w:pPr>
        <w:numPr>
          <w:ilvl w:val="0"/>
          <w:numId w:val="27"/>
        </w:numPr>
      </w:pPr>
      <w:r w:rsidRPr="00390145">
        <w:t xml:space="preserve">Controller sends action → Game Logic </w:t>
      </w:r>
    </w:p>
    <w:p w14:paraId="74FBB2CD" w14:textId="77777777" w:rsidR="00390145" w:rsidRPr="00390145" w:rsidRDefault="00390145" w:rsidP="00390145">
      <w:pPr>
        <w:numPr>
          <w:ilvl w:val="0"/>
          <w:numId w:val="27"/>
        </w:numPr>
      </w:pPr>
      <w:r w:rsidRPr="00390145">
        <w:t xml:space="preserve">Game Logic validates move </w:t>
      </w:r>
    </w:p>
    <w:p w14:paraId="77074E5E" w14:textId="77777777" w:rsidR="00390145" w:rsidRPr="00390145" w:rsidRDefault="00390145" w:rsidP="00390145">
      <w:pPr>
        <w:numPr>
          <w:ilvl w:val="0"/>
          <w:numId w:val="27"/>
        </w:numPr>
      </w:pPr>
      <w:r w:rsidRPr="00390145">
        <w:t xml:space="preserve">Game state updates </w:t>
      </w:r>
    </w:p>
    <w:p w14:paraId="6E565B90" w14:textId="77777777" w:rsidR="00390145" w:rsidRPr="00390145" w:rsidRDefault="00390145" w:rsidP="00390145">
      <w:pPr>
        <w:numPr>
          <w:ilvl w:val="0"/>
          <w:numId w:val="27"/>
        </w:numPr>
      </w:pPr>
      <w:r w:rsidRPr="00390145">
        <w:t>UI refreshes display</w:t>
      </w:r>
    </w:p>
    <w:p w14:paraId="6DB44D3D" w14:textId="77777777" w:rsidR="000512AB" w:rsidRPr="00781A62" w:rsidRDefault="00000000" w:rsidP="000512AB">
      <w:r>
        <w:pict w14:anchorId="450B832C">
          <v:rect id="_x0000_i1027" style="width:0;height:1.5pt" o:hralign="center" o:hrstd="t" o:hr="t" fillcolor="#a0a0a0" stroked="f"/>
        </w:pict>
      </w:r>
    </w:p>
    <w:p w14:paraId="390412F3" w14:textId="77777777" w:rsidR="000512AB" w:rsidRPr="00781A62" w:rsidRDefault="000512AB" w:rsidP="004B0ADA">
      <w:pPr>
        <w:pStyle w:val="Heading2"/>
      </w:pPr>
      <w:bookmarkStart w:id="10" w:name="_Toc187822964"/>
      <w:r w:rsidRPr="00781A62">
        <w:t>4. Data Design</w:t>
      </w:r>
      <w:bookmarkEnd w:id="10"/>
    </w:p>
    <w:p w14:paraId="6C57BC6E" w14:textId="77777777" w:rsidR="000512AB" w:rsidRPr="00781A62" w:rsidRDefault="000512AB" w:rsidP="004B0ADA">
      <w:pPr>
        <w:pStyle w:val="Heading3"/>
      </w:pPr>
      <w:bookmarkStart w:id="11" w:name="_Toc187822965"/>
      <w:r w:rsidRPr="00781A62">
        <w:t>4.1 Data Structures</w:t>
      </w:r>
      <w:bookmarkEnd w:id="11"/>
    </w:p>
    <w:p w14:paraId="366A2FF0" w14:textId="77777777" w:rsidR="00AB172D" w:rsidRDefault="00AB172D" w:rsidP="000512AB"/>
    <w:p w14:paraId="6A858AD7" w14:textId="38B2A443" w:rsidR="00AB172D" w:rsidRDefault="00AB172D" w:rsidP="000512AB">
      <w:r>
        <w:t>Card Object: 2 enums: one for color, one for values</w:t>
      </w:r>
    </w:p>
    <w:p w14:paraId="33A69BF2" w14:textId="5D98096A" w:rsidR="00AB172D" w:rsidRDefault="00AB172D" w:rsidP="000512AB">
      <w:r>
        <w:t xml:space="preserve">Deck Object: </w:t>
      </w:r>
      <w:r w:rsidRPr="00AB172D">
        <w:t xml:space="preserve">List&lt;Card&gt; </w:t>
      </w:r>
      <w:proofErr w:type="spellStart"/>
      <w:r w:rsidRPr="00AB172D">
        <w:t>drawPile</w:t>
      </w:r>
      <w:proofErr w:type="spellEnd"/>
      <w:r>
        <w:t xml:space="preserve">: starts with all the cards, </w:t>
      </w:r>
      <w:r w:rsidRPr="00AB172D">
        <w:t xml:space="preserve">List&lt;Card&gt; </w:t>
      </w:r>
      <w:proofErr w:type="spellStart"/>
      <w:r w:rsidRPr="00AB172D">
        <w:t>discardPile</w:t>
      </w:r>
      <w:proofErr w:type="spellEnd"/>
    </w:p>
    <w:p w14:paraId="2AF21F72" w14:textId="5DD9A02B" w:rsidR="00AB172D" w:rsidRDefault="00AB172D" w:rsidP="000512AB">
      <w:r>
        <w:t xml:space="preserve">Player Object: String for name, List&lt;Card&gt; hand, int score, Boolean </w:t>
      </w:r>
      <w:proofErr w:type="spellStart"/>
      <w:r>
        <w:t>isAI</w:t>
      </w:r>
      <w:proofErr w:type="spellEnd"/>
    </w:p>
    <w:p w14:paraId="3FBB10EB" w14:textId="63EE699F" w:rsidR="00AB172D" w:rsidRPr="00781A62" w:rsidRDefault="00AB172D" w:rsidP="00AB172D">
      <w:proofErr w:type="spellStart"/>
      <w:r>
        <w:t>GameState</w:t>
      </w:r>
      <w:proofErr w:type="spellEnd"/>
      <w:r>
        <w:t xml:space="preserve"> Object</w:t>
      </w:r>
      <w:proofErr w:type="gramStart"/>
      <w:r>
        <w:t xml:space="preserve">:  </w:t>
      </w:r>
      <w:r>
        <w:t>List</w:t>
      </w:r>
      <w:proofErr w:type="gramEnd"/>
      <w:r>
        <w:t>&lt;Player&gt; players</w:t>
      </w:r>
      <w:r>
        <w:t xml:space="preserve">, </w:t>
      </w:r>
      <w:r>
        <w:t xml:space="preserve">Deck </w:t>
      </w:r>
      <w:proofErr w:type="spellStart"/>
      <w:r>
        <w:t>deck</w:t>
      </w:r>
      <w:proofErr w:type="spellEnd"/>
      <w:r>
        <w:t xml:space="preserve">, </w:t>
      </w:r>
      <w:r>
        <w:t xml:space="preserve">int </w:t>
      </w:r>
      <w:proofErr w:type="spellStart"/>
      <w:r>
        <w:t>currentPlayerIndex</w:t>
      </w:r>
      <w:proofErr w:type="spellEnd"/>
      <w:r>
        <w:t xml:space="preserve">, </w:t>
      </w:r>
      <w:r>
        <w:t xml:space="preserve">Card </w:t>
      </w:r>
      <w:proofErr w:type="spellStart"/>
      <w:r>
        <w:t>topCard</w:t>
      </w:r>
      <w:proofErr w:type="spellEnd"/>
      <w:r>
        <w:t xml:space="preserve">, </w:t>
      </w:r>
      <w:proofErr w:type="spellStart"/>
      <w:r>
        <w:t>boolean</w:t>
      </w:r>
      <w:proofErr w:type="spellEnd"/>
      <w:r>
        <w:t xml:space="preserve"> direction (clockwise/counterclockwise)</w:t>
      </w:r>
    </w:p>
    <w:p w14:paraId="4AFACFD5" w14:textId="77777777" w:rsidR="000512AB" w:rsidRPr="00781A62" w:rsidRDefault="00000000" w:rsidP="000512AB">
      <w:r>
        <w:pict w14:anchorId="65B41389">
          <v:rect id="_x0000_i1028" style="width:0;height:1.5pt" o:hralign="center" o:hrstd="t" o:hr="t" fillcolor="#a0a0a0" stroked="f"/>
        </w:pict>
      </w:r>
    </w:p>
    <w:p w14:paraId="13040B07" w14:textId="77777777" w:rsidR="000512AB" w:rsidRPr="00781A62" w:rsidRDefault="000512AB" w:rsidP="004B0ADA">
      <w:pPr>
        <w:pStyle w:val="Heading1"/>
      </w:pPr>
      <w:bookmarkStart w:id="12" w:name="_Toc187822966"/>
      <w:r w:rsidRPr="00781A62">
        <w:t>5. Interface Design</w:t>
      </w:r>
      <w:bookmarkEnd w:id="12"/>
    </w:p>
    <w:p w14:paraId="1D27CD8F" w14:textId="77777777" w:rsidR="000512AB" w:rsidRPr="00781A62" w:rsidRDefault="000512AB" w:rsidP="004B0ADA">
      <w:pPr>
        <w:pStyle w:val="Heading3"/>
      </w:pPr>
      <w:bookmarkStart w:id="13" w:name="_Toc187822967"/>
      <w:r w:rsidRPr="00781A62">
        <w:t>5.1 User Interface</w:t>
      </w:r>
      <w:bookmarkEnd w:id="13"/>
    </w:p>
    <w:p w14:paraId="699C8A3A" w14:textId="77777777" w:rsidR="00AB172D" w:rsidRPr="00AB172D" w:rsidRDefault="00AB172D" w:rsidP="00AB172D">
      <w:r w:rsidRPr="00AB172D">
        <w:t>The UI will include:</w:t>
      </w:r>
    </w:p>
    <w:p w14:paraId="356FBFDE" w14:textId="77777777" w:rsidR="00AB172D" w:rsidRPr="00AB172D" w:rsidRDefault="00AB172D" w:rsidP="00AB172D">
      <w:pPr>
        <w:numPr>
          <w:ilvl w:val="0"/>
          <w:numId w:val="28"/>
        </w:numPr>
      </w:pPr>
      <w:r w:rsidRPr="00AB172D">
        <w:rPr>
          <w:b/>
          <w:bCs/>
        </w:rPr>
        <w:t>Player Hand Panel:</w:t>
      </w:r>
      <w:r w:rsidRPr="00AB172D">
        <w:t xml:space="preserve"> Displays cards available to the player </w:t>
      </w:r>
    </w:p>
    <w:p w14:paraId="1B207799" w14:textId="77777777" w:rsidR="00AB172D" w:rsidRPr="00AB172D" w:rsidRDefault="00AB172D" w:rsidP="00AB172D">
      <w:pPr>
        <w:numPr>
          <w:ilvl w:val="0"/>
          <w:numId w:val="28"/>
        </w:numPr>
      </w:pPr>
      <w:r w:rsidRPr="00AB172D">
        <w:rPr>
          <w:b/>
          <w:bCs/>
        </w:rPr>
        <w:t>Discard Pile Area:</w:t>
      </w:r>
      <w:r w:rsidRPr="00AB172D">
        <w:t xml:space="preserve"> Shows the top card in play </w:t>
      </w:r>
    </w:p>
    <w:p w14:paraId="4798FB27" w14:textId="5976F184" w:rsidR="00AB172D" w:rsidRPr="00AB172D" w:rsidRDefault="00AB172D" w:rsidP="00AB172D">
      <w:pPr>
        <w:numPr>
          <w:ilvl w:val="0"/>
          <w:numId w:val="28"/>
        </w:numPr>
      </w:pPr>
      <w:r w:rsidRPr="00AB172D">
        <w:rPr>
          <w:b/>
          <w:bCs/>
        </w:rPr>
        <w:t>Draw Pile Button</w:t>
      </w:r>
      <w:r>
        <w:rPr>
          <w:b/>
          <w:bCs/>
        </w:rPr>
        <w:t>/Area</w:t>
      </w:r>
      <w:r w:rsidRPr="00AB172D">
        <w:rPr>
          <w:b/>
          <w:bCs/>
        </w:rPr>
        <w:t>:</w:t>
      </w:r>
      <w:r w:rsidRPr="00AB172D">
        <w:t xml:space="preserve"> Allows drawing a card </w:t>
      </w:r>
    </w:p>
    <w:p w14:paraId="52E7E773" w14:textId="77777777" w:rsidR="00AB172D" w:rsidRPr="00AB172D" w:rsidRDefault="00AB172D" w:rsidP="00AB172D">
      <w:pPr>
        <w:numPr>
          <w:ilvl w:val="0"/>
          <w:numId w:val="28"/>
        </w:numPr>
      </w:pPr>
      <w:r w:rsidRPr="00AB172D">
        <w:rPr>
          <w:b/>
          <w:bCs/>
        </w:rPr>
        <w:lastRenderedPageBreak/>
        <w:t>Player Info Panel:</w:t>
      </w:r>
      <w:r w:rsidRPr="00AB172D">
        <w:t xml:space="preserve"> Displays scores and turn order </w:t>
      </w:r>
    </w:p>
    <w:p w14:paraId="25A71047" w14:textId="77777777" w:rsidR="00AB172D" w:rsidRPr="00AB172D" w:rsidRDefault="00AB172D" w:rsidP="00AB172D">
      <w:pPr>
        <w:numPr>
          <w:ilvl w:val="0"/>
          <w:numId w:val="28"/>
        </w:numPr>
      </w:pPr>
      <w:r w:rsidRPr="00AB172D">
        <w:rPr>
          <w:b/>
          <w:bCs/>
        </w:rPr>
        <w:t>Action Buttons:</w:t>
      </w:r>
      <w:r w:rsidRPr="00AB172D">
        <w:t xml:space="preserve"> </w:t>
      </w:r>
    </w:p>
    <w:p w14:paraId="1528440B" w14:textId="77777777" w:rsidR="00AB172D" w:rsidRPr="00AB172D" w:rsidRDefault="00AB172D" w:rsidP="00AB172D">
      <w:pPr>
        <w:numPr>
          <w:ilvl w:val="1"/>
          <w:numId w:val="28"/>
        </w:numPr>
      </w:pPr>
      <w:r w:rsidRPr="00AB172D">
        <w:t xml:space="preserve">Play Card </w:t>
      </w:r>
    </w:p>
    <w:p w14:paraId="44C72214" w14:textId="77777777" w:rsidR="00AB172D" w:rsidRPr="00AB172D" w:rsidRDefault="00AB172D" w:rsidP="00AB172D">
      <w:pPr>
        <w:numPr>
          <w:ilvl w:val="1"/>
          <w:numId w:val="28"/>
        </w:numPr>
      </w:pPr>
      <w:r w:rsidRPr="00AB172D">
        <w:t xml:space="preserve">Call Uno </w:t>
      </w:r>
    </w:p>
    <w:p w14:paraId="26732911" w14:textId="77777777" w:rsidR="00AB172D" w:rsidRPr="00AB172D" w:rsidRDefault="00AB172D" w:rsidP="00AB172D">
      <w:pPr>
        <w:numPr>
          <w:ilvl w:val="1"/>
          <w:numId w:val="28"/>
        </w:numPr>
      </w:pPr>
      <w:r w:rsidRPr="00AB172D">
        <w:t xml:space="preserve">Restart Game </w:t>
      </w:r>
    </w:p>
    <w:p w14:paraId="2AFB35D0" w14:textId="77777777" w:rsidR="00AB172D" w:rsidRDefault="00AB172D" w:rsidP="00AB172D">
      <w:pPr>
        <w:numPr>
          <w:ilvl w:val="1"/>
          <w:numId w:val="28"/>
        </w:numPr>
      </w:pPr>
      <w:r w:rsidRPr="00AB172D">
        <w:t>Exit Game</w:t>
      </w:r>
    </w:p>
    <w:p w14:paraId="115FC1F4" w14:textId="11B69242" w:rsidR="0082748C" w:rsidRPr="00AB172D" w:rsidRDefault="0082748C" w:rsidP="00AB172D">
      <w:pPr>
        <w:numPr>
          <w:ilvl w:val="1"/>
          <w:numId w:val="28"/>
        </w:numPr>
      </w:pPr>
      <w:r>
        <w:t>Rules</w:t>
      </w:r>
    </w:p>
    <w:p w14:paraId="1B059B67" w14:textId="46F853CF" w:rsidR="000512AB" w:rsidRPr="00781A62" w:rsidRDefault="000512AB" w:rsidP="000512AB"/>
    <w:p w14:paraId="41277797" w14:textId="23AB245E" w:rsidR="000512AB" w:rsidRPr="00781A62" w:rsidRDefault="000512AB" w:rsidP="004B0ADA">
      <w:pPr>
        <w:pStyle w:val="Heading3"/>
      </w:pPr>
      <w:bookmarkStart w:id="14" w:name="_Toc187822968"/>
      <w:r w:rsidRPr="00781A62">
        <w:t xml:space="preserve">5.2 </w:t>
      </w:r>
      <w:r w:rsidR="00665E62">
        <w:t>UI</w:t>
      </w:r>
      <w:r w:rsidR="00952141">
        <w:t xml:space="preserve"> Layouts and Design</w:t>
      </w:r>
      <w:bookmarkEnd w:id="14"/>
    </w:p>
    <w:p w14:paraId="0D22D3BF" w14:textId="77777777" w:rsidR="005C730E" w:rsidRDefault="00362476" w:rsidP="000512AB">
      <w:r w:rsidRPr="00362476">
        <w:t>Provide visual mockups or screenshots of the user interface. Include a description of the layout and interactions.</w:t>
      </w:r>
    </w:p>
    <w:p w14:paraId="0EE2E04E" w14:textId="7641DE19" w:rsidR="005C730E" w:rsidRDefault="0082748C" w:rsidP="000512AB">
      <w:r w:rsidRPr="0082748C">
        <w:drawing>
          <wp:inline distT="0" distB="0" distL="0" distR="0" wp14:anchorId="57F261C3" wp14:editId="089D5946">
            <wp:extent cx="5210902" cy="4753638"/>
            <wp:effectExtent l="0" t="0" r="8890" b="8890"/>
            <wp:docPr id="1085201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2015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7B203" w14:textId="77777777" w:rsidR="005C730E" w:rsidRDefault="005C730E" w:rsidP="000512AB"/>
    <w:p w14:paraId="3949D3C2" w14:textId="58628EE2" w:rsidR="005C730E" w:rsidRDefault="005C730E" w:rsidP="000512AB">
      <w:r>
        <w:t>Opponents hands ( top of the screen) Shows you opponents name, how many cards they have</w:t>
      </w:r>
      <w:r>
        <w:br/>
        <w:t xml:space="preserve">Main Play area (middle of the screen) </w:t>
      </w:r>
      <w:r w:rsidR="0082748C">
        <w:t xml:space="preserve">Holds the discard and draw piles </w:t>
      </w:r>
      <w:r w:rsidR="0082748C">
        <w:br/>
        <w:t>Your hand (bottom of the screen) Shows the player their cards and allows them to click a card to play it</w:t>
      </w:r>
      <w:r w:rsidR="0082748C">
        <w:br/>
        <w:t>Buttons (very bottom of the screen, under the your hand section) Has the buttons to call UNO, to restart, to exit, and to pull up a rules page</w:t>
      </w:r>
    </w:p>
    <w:p w14:paraId="4CA57A5D" w14:textId="778200BA" w:rsidR="000512AB" w:rsidRPr="00781A62" w:rsidRDefault="00000000" w:rsidP="000512AB">
      <w:r>
        <w:pict w14:anchorId="485E65D5">
          <v:rect id="_x0000_i1029" style="width:0;height:1.5pt" o:hralign="center" o:hrstd="t" o:hr="t" fillcolor="#a0a0a0" stroked="f"/>
        </w:pict>
      </w:r>
    </w:p>
    <w:p w14:paraId="03542C7D" w14:textId="77777777" w:rsidR="000512AB" w:rsidRPr="00781A62" w:rsidRDefault="000512AB" w:rsidP="004B0ADA">
      <w:pPr>
        <w:pStyle w:val="Heading2"/>
      </w:pPr>
      <w:bookmarkStart w:id="15" w:name="_Toc187822969"/>
      <w:r w:rsidRPr="00781A62">
        <w:t>6. Performance and Scalability Considerations</w:t>
      </w:r>
      <w:bookmarkEnd w:id="15"/>
    </w:p>
    <w:p w14:paraId="4F3B5DB3" w14:textId="77777777" w:rsidR="000512AB" w:rsidRPr="00781A62" w:rsidRDefault="000512AB" w:rsidP="004B0ADA">
      <w:pPr>
        <w:pStyle w:val="Heading3"/>
      </w:pPr>
      <w:bookmarkStart w:id="16" w:name="_Toc187822970"/>
      <w:r w:rsidRPr="00781A62">
        <w:t>6.1 Performance</w:t>
      </w:r>
      <w:bookmarkEnd w:id="16"/>
    </w:p>
    <w:p w14:paraId="5E7C2A13" w14:textId="20B5A460" w:rsidR="00AB172D" w:rsidRPr="00AB172D" w:rsidRDefault="00AB172D" w:rsidP="00AB172D">
      <w:r w:rsidRPr="00AB172D">
        <w:t xml:space="preserve"> All user interactions will respond within </w:t>
      </w:r>
      <w:r w:rsidRPr="00AB172D">
        <w:rPr>
          <w:b/>
          <w:bCs/>
        </w:rPr>
        <w:t>1 second (NFR1)</w:t>
      </w:r>
      <w:r w:rsidRPr="00AB172D">
        <w:t xml:space="preserve"> </w:t>
      </w:r>
    </w:p>
    <w:p w14:paraId="5C671436" w14:textId="0D313865" w:rsidR="00AB172D" w:rsidRPr="00AB172D" w:rsidRDefault="00AB172D" w:rsidP="00AB172D">
      <w:r w:rsidRPr="00AB172D">
        <w:t xml:space="preserve"> Efficient data structures (</w:t>
      </w:r>
      <w:proofErr w:type="spellStart"/>
      <w:r w:rsidRPr="00AB172D">
        <w:t>ArrayLists</w:t>
      </w:r>
      <w:proofErr w:type="spellEnd"/>
      <w:r w:rsidRPr="00AB172D">
        <w:t xml:space="preserve">) for card handling </w:t>
      </w:r>
    </w:p>
    <w:p w14:paraId="797F3860" w14:textId="344D2BB2" w:rsidR="00AB172D" w:rsidRPr="00AB172D" w:rsidRDefault="00AB172D" w:rsidP="00AB172D">
      <w:r w:rsidRPr="00AB172D">
        <w:t xml:space="preserve"> Minimal UI redraws to improve rendering performance </w:t>
      </w:r>
    </w:p>
    <w:p w14:paraId="7D94D282" w14:textId="63CEBCE3" w:rsidR="000512AB" w:rsidRPr="00781A62" w:rsidRDefault="00AB172D" w:rsidP="00AB172D">
      <w:r w:rsidRPr="00AB172D">
        <w:t xml:space="preserve"> AI decisions computed quickly using simple logic</w:t>
      </w:r>
      <w:r w:rsidR="00000000">
        <w:pict w14:anchorId="687567E8">
          <v:rect id="_x0000_i1134" style="width:0;height:1.5pt" o:hralign="center" o:hrstd="t" o:hr="t" fillcolor="#a0a0a0" stroked="f"/>
        </w:pict>
      </w:r>
    </w:p>
    <w:p w14:paraId="515CCBDF" w14:textId="77777777" w:rsidR="000512AB" w:rsidRPr="00781A62" w:rsidRDefault="000512AB" w:rsidP="004B0ADA">
      <w:pPr>
        <w:pStyle w:val="Heading2"/>
      </w:pPr>
      <w:bookmarkStart w:id="17" w:name="_Toc187822971"/>
      <w:r w:rsidRPr="00781A62">
        <w:t>7. Appendices</w:t>
      </w:r>
      <w:bookmarkEnd w:id="17"/>
    </w:p>
    <w:p w14:paraId="70061395" w14:textId="061D414A" w:rsidR="000512AB" w:rsidRDefault="000512AB" w:rsidP="004B0ADA">
      <w:pPr>
        <w:pStyle w:val="Heading3"/>
      </w:pPr>
      <w:bookmarkStart w:id="18" w:name="_Toc187822972"/>
      <w:r w:rsidRPr="00781A62">
        <w:t xml:space="preserve">7.1 </w:t>
      </w:r>
      <w:r w:rsidR="0063545A" w:rsidRPr="00781A62">
        <w:t xml:space="preserve">Additional </w:t>
      </w:r>
      <w:r w:rsidR="0063545A">
        <w:t>Diagrams and Designs</w:t>
      </w:r>
      <w:bookmarkEnd w:id="18"/>
    </w:p>
    <w:p w14:paraId="0DE8F3F0" w14:textId="2C78F2B7" w:rsidR="004C5C50" w:rsidRPr="004C5C50" w:rsidRDefault="004C5C50" w:rsidP="004C5C50">
      <w:r>
        <w:t>UML Diagram</w:t>
      </w:r>
    </w:p>
    <w:p w14:paraId="47D61426" w14:textId="77777777" w:rsidR="004C5C50" w:rsidRDefault="009F5B77" w:rsidP="004C5C50">
      <w:r w:rsidRPr="009F5B77">
        <w:lastRenderedPageBreak/>
        <w:drawing>
          <wp:inline distT="0" distB="0" distL="0" distR="0" wp14:anchorId="32339401" wp14:editId="50FFC435">
            <wp:extent cx="6022780" cy="3992880"/>
            <wp:effectExtent l="0" t="0" r="0" b="7620"/>
            <wp:docPr id="1032096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0966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8948" cy="3996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85EF8" w14:textId="77777777" w:rsidR="004C5C50" w:rsidRDefault="004C5C50" w:rsidP="004C5C50">
      <w:r>
        <w:br/>
      </w:r>
    </w:p>
    <w:p w14:paraId="581B3CD5" w14:textId="77777777" w:rsidR="004C5C50" w:rsidRDefault="004C5C50" w:rsidP="004C5C50"/>
    <w:p w14:paraId="08CDEC81" w14:textId="77777777" w:rsidR="004C5C50" w:rsidRDefault="004C5C50" w:rsidP="004C5C50"/>
    <w:p w14:paraId="3C866764" w14:textId="77777777" w:rsidR="004C5C50" w:rsidRDefault="004C5C50" w:rsidP="004C5C50"/>
    <w:p w14:paraId="2B4725AB" w14:textId="77777777" w:rsidR="004C5C50" w:rsidRDefault="004C5C50" w:rsidP="004C5C50"/>
    <w:p w14:paraId="26E8E6BA" w14:textId="637CEC3B" w:rsidR="004C5C50" w:rsidRDefault="00A612C5" w:rsidP="004C5C50">
      <w:r w:rsidRPr="00A612C5">
        <w:t xml:space="preserve">A flowchart illustrating the turn sequence </w:t>
      </w:r>
    </w:p>
    <w:p w14:paraId="109A9EAE" w14:textId="30C23E9D" w:rsidR="003265C2" w:rsidRDefault="004C5C50" w:rsidP="004C5C50">
      <w:r w:rsidRPr="004C5C50">
        <w:lastRenderedPageBreak/>
        <w:drawing>
          <wp:inline distT="0" distB="0" distL="0" distR="0" wp14:anchorId="130048F5" wp14:editId="206BD19A">
            <wp:extent cx="2482850" cy="8229600"/>
            <wp:effectExtent l="0" t="0" r="0" b="0"/>
            <wp:docPr id="175433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338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28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65C2" w:rsidSect="00034616"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6E1AD" w14:textId="77777777" w:rsidR="005C7E94" w:rsidRDefault="005C7E94" w:rsidP="00DC1D73">
      <w:pPr>
        <w:spacing w:after="0" w:line="240" w:lineRule="auto"/>
      </w:pPr>
      <w:r>
        <w:separator/>
      </w:r>
    </w:p>
  </w:endnote>
  <w:endnote w:type="continuationSeparator" w:id="0">
    <w:p w14:paraId="02DD175B" w14:textId="77777777" w:rsidR="005C7E94" w:rsidRDefault="005C7E94" w:rsidP="00DC1D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2F9A5" w14:textId="50F12097" w:rsidR="00DC1D73" w:rsidRDefault="00DC1D73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64FEDF3" wp14:editId="2263C5EC">
          <wp:simplePos x="0" y="0"/>
          <wp:positionH relativeFrom="column">
            <wp:posOffset>2476500</wp:posOffset>
          </wp:positionH>
          <wp:positionV relativeFrom="paragraph">
            <wp:posOffset>-76200</wp:posOffset>
          </wp:positionV>
          <wp:extent cx="619125" cy="372110"/>
          <wp:effectExtent l="0" t="0" r="0" b="0"/>
          <wp:wrapNone/>
          <wp:docPr id="1448951014" name="Picture 4" descr="A yellow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8951014" name="Picture 4" descr="A yellow and black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9125" cy="3721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1/12/25</w:t>
    </w:r>
    <w:r>
      <w:ptab w:relativeTo="margin" w:alignment="center" w:leader="none"/>
    </w:r>
    <w:r>
      <w:ptab w:relativeTo="margin" w:alignment="right" w:leader="none"/>
    </w:r>
    <w:r w:rsidRPr="00DC1D73">
      <w:fldChar w:fldCharType="begin"/>
    </w:r>
    <w:r w:rsidRPr="00DC1D73">
      <w:instrText xml:space="preserve"> PAGE   \* MERGEFORMAT </w:instrText>
    </w:r>
    <w:r w:rsidRPr="00DC1D73">
      <w:fldChar w:fldCharType="separate"/>
    </w:r>
    <w:r w:rsidRPr="00DC1D73">
      <w:rPr>
        <w:noProof/>
      </w:rPr>
      <w:t>1</w:t>
    </w:r>
    <w:r w:rsidRPr="00DC1D73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1319C" w14:textId="77777777" w:rsidR="005C7E94" w:rsidRDefault="005C7E94" w:rsidP="00DC1D73">
      <w:pPr>
        <w:spacing w:after="0" w:line="240" w:lineRule="auto"/>
      </w:pPr>
      <w:r>
        <w:separator/>
      </w:r>
    </w:p>
  </w:footnote>
  <w:footnote w:type="continuationSeparator" w:id="0">
    <w:p w14:paraId="69BAB8D4" w14:textId="77777777" w:rsidR="005C7E94" w:rsidRDefault="005C7E94" w:rsidP="00DC1D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BE4B6B"/>
    <w:multiLevelType w:val="multilevel"/>
    <w:tmpl w:val="FF30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FD446A"/>
    <w:multiLevelType w:val="multilevel"/>
    <w:tmpl w:val="BA200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8E64B1"/>
    <w:multiLevelType w:val="multilevel"/>
    <w:tmpl w:val="4E683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1E53A3"/>
    <w:multiLevelType w:val="multilevel"/>
    <w:tmpl w:val="C508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367AB0"/>
    <w:multiLevelType w:val="multilevel"/>
    <w:tmpl w:val="2550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1D3344"/>
    <w:multiLevelType w:val="multilevel"/>
    <w:tmpl w:val="F326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586BAD"/>
    <w:multiLevelType w:val="multilevel"/>
    <w:tmpl w:val="5352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CB5F0A"/>
    <w:multiLevelType w:val="multilevel"/>
    <w:tmpl w:val="A26A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E54AFB"/>
    <w:multiLevelType w:val="multilevel"/>
    <w:tmpl w:val="9CDE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EB09BC"/>
    <w:multiLevelType w:val="multilevel"/>
    <w:tmpl w:val="54E6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4513F4"/>
    <w:multiLevelType w:val="hybridMultilevel"/>
    <w:tmpl w:val="3E9C6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B142A3"/>
    <w:multiLevelType w:val="multilevel"/>
    <w:tmpl w:val="6694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06737F"/>
    <w:multiLevelType w:val="multilevel"/>
    <w:tmpl w:val="604E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EF3E17"/>
    <w:multiLevelType w:val="multilevel"/>
    <w:tmpl w:val="7F88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C070F9"/>
    <w:multiLevelType w:val="multilevel"/>
    <w:tmpl w:val="B3BE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2428F5"/>
    <w:multiLevelType w:val="multilevel"/>
    <w:tmpl w:val="E308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66695A"/>
    <w:multiLevelType w:val="multilevel"/>
    <w:tmpl w:val="C83A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C407A7"/>
    <w:multiLevelType w:val="multilevel"/>
    <w:tmpl w:val="76D2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B246D9"/>
    <w:multiLevelType w:val="multilevel"/>
    <w:tmpl w:val="6110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8505744">
    <w:abstractNumId w:val="8"/>
  </w:num>
  <w:num w:numId="2" w16cid:durableId="1973317683">
    <w:abstractNumId w:val="6"/>
  </w:num>
  <w:num w:numId="3" w16cid:durableId="1740248386">
    <w:abstractNumId w:val="5"/>
  </w:num>
  <w:num w:numId="4" w16cid:durableId="1914974589">
    <w:abstractNumId w:val="4"/>
  </w:num>
  <w:num w:numId="5" w16cid:durableId="13504812">
    <w:abstractNumId w:val="7"/>
  </w:num>
  <w:num w:numId="6" w16cid:durableId="479687816">
    <w:abstractNumId w:val="3"/>
  </w:num>
  <w:num w:numId="7" w16cid:durableId="725028371">
    <w:abstractNumId w:val="2"/>
  </w:num>
  <w:num w:numId="8" w16cid:durableId="95491714">
    <w:abstractNumId w:val="1"/>
  </w:num>
  <w:num w:numId="9" w16cid:durableId="1836339926">
    <w:abstractNumId w:val="0"/>
  </w:num>
  <w:num w:numId="10" w16cid:durableId="380053545">
    <w:abstractNumId w:val="13"/>
  </w:num>
  <w:num w:numId="11" w16cid:durableId="1883125833">
    <w:abstractNumId w:val="11"/>
  </w:num>
  <w:num w:numId="12" w16cid:durableId="984357360">
    <w:abstractNumId w:val="17"/>
  </w:num>
  <w:num w:numId="13" w16cid:durableId="1250236396">
    <w:abstractNumId w:val="19"/>
  </w:num>
  <w:num w:numId="14" w16cid:durableId="751514007">
    <w:abstractNumId w:val="27"/>
  </w:num>
  <w:num w:numId="15" w16cid:durableId="69233566">
    <w:abstractNumId w:val="15"/>
  </w:num>
  <w:num w:numId="16" w16cid:durableId="1084378595">
    <w:abstractNumId w:val="16"/>
  </w:num>
  <w:num w:numId="17" w16cid:durableId="909390448">
    <w:abstractNumId w:val="9"/>
  </w:num>
  <w:num w:numId="18" w16cid:durableId="370232426">
    <w:abstractNumId w:val="14"/>
  </w:num>
  <w:num w:numId="19" w16cid:durableId="50007840">
    <w:abstractNumId w:val="25"/>
  </w:num>
  <w:num w:numId="20" w16cid:durableId="1431972495">
    <w:abstractNumId w:val="22"/>
  </w:num>
  <w:num w:numId="21" w16cid:durableId="2007784361">
    <w:abstractNumId w:val="20"/>
  </w:num>
  <w:num w:numId="22" w16cid:durableId="493835659">
    <w:abstractNumId w:val="12"/>
  </w:num>
  <w:num w:numId="23" w16cid:durableId="1945572545">
    <w:abstractNumId w:val="26"/>
  </w:num>
  <w:num w:numId="24" w16cid:durableId="449711834">
    <w:abstractNumId w:val="18"/>
  </w:num>
  <w:num w:numId="25" w16cid:durableId="1142891892">
    <w:abstractNumId w:val="21"/>
  </w:num>
  <w:num w:numId="26" w16cid:durableId="411123293">
    <w:abstractNumId w:val="23"/>
  </w:num>
  <w:num w:numId="27" w16cid:durableId="1277909536">
    <w:abstractNumId w:val="10"/>
  </w:num>
  <w:num w:numId="28" w16cid:durableId="45823187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12AB"/>
    <w:rsid w:val="0006063C"/>
    <w:rsid w:val="00075F59"/>
    <w:rsid w:val="000E5FDB"/>
    <w:rsid w:val="0015074B"/>
    <w:rsid w:val="00182593"/>
    <w:rsid w:val="001D76C1"/>
    <w:rsid w:val="00281AAF"/>
    <w:rsid w:val="0029639D"/>
    <w:rsid w:val="002B3F4D"/>
    <w:rsid w:val="002F7D5C"/>
    <w:rsid w:val="003265C2"/>
    <w:rsid w:val="00326F90"/>
    <w:rsid w:val="00362476"/>
    <w:rsid w:val="00390145"/>
    <w:rsid w:val="003F67BC"/>
    <w:rsid w:val="00460B33"/>
    <w:rsid w:val="004A2BFF"/>
    <w:rsid w:val="004B0ADA"/>
    <w:rsid w:val="004C5C50"/>
    <w:rsid w:val="004D764C"/>
    <w:rsid w:val="004E7933"/>
    <w:rsid w:val="00581D78"/>
    <w:rsid w:val="005C730E"/>
    <w:rsid w:val="005C7E94"/>
    <w:rsid w:val="0063545A"/>
    <w:rsid w:val="00665E62"/>
    <w:rsid w:val="00707D09"/>
    <w:rsid w:val="007419CD"/>
    <w:rsid w:val="00756FCB"/>
    <w:rsid w:val="00807E41"/>
    <w:rsid w:val="0082748C"/>
    <w:rsid w:val="0087550E"/>
    <w:rsid w:val="00903B38"/>
    <w:rsid w:val="00952141"/>
    <w:rsid w:val="00956A6F"/>
    <w:rsid w:val="009F5B77"/>
    <w:rsid w:val="00A612C5"/>
    <w:rsid w:val="00A80DD9"/>
    <w:rsid w:val="00AA1D8D"/>
    <w:rsid w:val="00AB172D"/>
    <w:rsid w:val="00AE530A"/>
    <w:rsid w:val="00B05B82"/>
    <w:rsid w:val="00B47730"/>
    <w:rsid w:val="00B92065"/>
    <w:rsid w:val="00BC6C28"/>
    <w:rsid w:val="00CA5E0C"/>
    <w:rsid w:val="00CB0664"/>
    <w:rsid w:val="00CE5F85"/>
    <w:rsid w:val="00CF6D65"/>
    <w:rsid w:val="00D67195"/>
    <w:rsid w:val="00D826A5"/>
    <w:rsid w:val="00D976C3"/>
    <w:rsid w:val="00DC1D73"/>
    <w:rsid w:val="00DD2780"/>
    <w:rsid w:val="00E47B6F"/>
    <w:rsid w:val="00EE3177"/>
    <w:rsid w:val="00EE491D"/>
    <w:rsid w:val="00F343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D5AEA11"/>
  <w14:defaultImageDpi w14:val="300"/>
  <w15:docId w15:val="{212C1CF6-6561-4FD3-8B0A-9E5B4D54D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AE530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E530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E530A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E530A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F67B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9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1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4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4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5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7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3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4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7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1009</Words>
  <Characters>5431</Characters>
  <Application>Microsoft Office Word</Application>
  <DocSecurity>0</DocSecurity>
  <Lines>169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Preston Gatehouse</cp:lastModifiedBy>
  <cp:revision>2</cp:revision>
  <dcterms:created xsi:type="dcterms:W3CDTF">2026-04-09T20:44:00Z</dcterms:created>
  <dcterms:modified xsi:type="dcterms:W3CDTF">2026-04-09T20:44:00Z</dcterms:modified>
  <cp:category/>
</cp:coreProperties>
</file>